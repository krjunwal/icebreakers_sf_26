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Beginner's Guide: Zero to Submission</w:t>
      </w:r>
    </w:p>
    <w:p>
      <w:r>
        <w:rPr>
          <w:b w:val="0"/>
        </w:rPr>
        <w:t>This is the complete, self-contained, follow-in-order guide for this project. Every step tells you: what it does, where to do it, exactly what to type/paste, what to click, what result to expect, how to verify it worked, and the specific errors we already hit while building this (with the fix), so you don't have to rediscover them.</w:t>
      </w:r>
    </w:p>
    <w:p>
      <w:r>
        <w:rPr>
          <w:b w:val="0"/>
        </w:rPr>
        <w:t xml:space="preserve">You do </w:t>
      </w:r>
      <w:r>
        <w:rPr>
          <w:b/>
        </w:rPr>
        <w:t>not</w:t>
      </w:r>
      <w:r>
        <w:rPr>
          <w:b w:val="0"/>
        </w:rPr>
        <w:t xml:space="preserve"> need to open any other file while following this guide — everything you need to paste is inline below. (The underlying files also live in this repo under </w:t>
      </w:r>
      <w:r>
        <w:rPr>
          <w:rFonts w:ascii="Consolas" w:hAnsi="Consolas"/>
          <w:sz w:val="20"/>
        </w:rPr>
        <w:t>sql/</w:t>
      </w:r>
      <w:r>
        <w:rPr>
          <w:b w:val="0"/>
        </w:rPr>
        <w:t xml:space="preserve">, </w:t>
      </w:r>
      <w:r>
        <w:rPr>
          <w:rFonts w:ascii="Consolas" w:hAnsi="Consolas"/>
          <w:sz w:val="20"/>
        </w:rPr>
        <w:t>python/</w:t>
      </w:r>
      <w:r>
        <w:rPr>
          <w:b w:val="0"/>
        </w:rPr>
        <w:t xml:space="preserve">, </w:t>
      </w:r>
      <w:r>
        <w:rPr>
          <w:rFonts w:ascii="Consolas" w:hAnsi="Consolas"/>
          <w:sz w:val="20"/>
        </w:rPr>
        <w:t>streamlit/</w:t>
      </w:r>
      <w:r>
        <w:rPr>
          <w:b w:val="0"/>
        </w:rPr>
        <w:t xml:space="preserve">, </w:t>
      </w:r>
      <w:r>
        <w:rPr>
          <w:rFonts w:ascii="Consolas" w:hAnsi="Consolas"/>
          <w:sz w:val="20"/>
        </w:rPr>
        <w:t>agents/</w:t>
      </w:r>
      <w:r>
        <w:rPr>
          <w:b w:val="0"/>
        </w:rPr>
        <w:t xml:space="preserve">, </w:t>
      </w:r>
      <w:r>
        <w:rPr>
          <w:rFonts w:ascii="Consolas" w:hAnsi="Consolas"/>
          <w:sz w:val="20"/>
        </w:rPr>
        <w:t>mcp/</w:t>
      </w:r>
      <w:r>
        <w:rPr>
          <w:b w:val="0"/>
        </w:rPr>
        <w:t xml:space="preserve">, </w:t>
      </w:r>
      <w:r>
        <w:rPr>
          <w:rFonts w:ascii="Consolas" w:hAnsi="Consolas"/>
          <w:sz w:val="20"/>
        </w:rPr>
        <w:t>semantic_model/</w:t>
      </w:r>
      <w:r>
        <w:rPr>
          <w:b w:val="0"/>
        </w:rPr>
        <w:t>, in case you ever want to look at them directly.)</w:t>
      </w:r>
    </w:p>
    <w:p>
      <w:pPr>
        <w:pStyle w:val="Heading1"/>
      </w:pPr>
      <w:r>
        <w:t>Table of Contents</w:t>
      </w:r>
    </w:p>
    <w:p>
      <w:r>
        <w:fldChar w:fldCharType="begin"/>
        <w:instrText xml:space="preserve">TOC \o "1-2" \h \z \u</w:instrText>
        <w:fldChar w:fldCharType="separate">
          <w:t>Right-click here and choose “Update Field” (or press F9) to generate the table of contents.</w:t>
        </w:fldChar>
        <w:fldChar w:fldCharType="end"/>
      </w:r>
    </w:p>
    <w:p>
      <w:pPr>
        <w:pStyle w:val="Heading1"/>
      </w:pPr>
      <w:r>
        <w:t>Part 0: Before you start</w:t>
      </w:r>
    </w:p>
    <w:p>
      <w:r>
        <w:rPr>
          <w:b/>
        </w:rPr>
        <w:t>What you need:</w:t>
      </w:r>
    </w:p>
    <w:p>
      <w:pPr>
        <w:pStyle w:val="ListBullet"/>
      </w:pPr>
      <w:r>
        <w:rPr>
          <w:b w:val="0"/>
        </w:rPr>
        <w:t>A Snowflake account with Cortex AI functions actually working (confirm this in Part 2, Step 2.3 — don't skip that check).</w:t>
      </w:r>
    </w:p>
    <w:p>
      <w:pPr>
        <w:pStyle w:val="ListBullet"/>
      </w:pPr>
      <w:r>
        <w:rPr>
          <w:b w:val="0"/>
        </w:rPr>
        <w:t>A GitHub account (free) if you don't already have one.</w:t>
      </w:r>
    </w:p>
    <w:p>
      <w:pPr>
        <w:pStyle w:val="ListBullet"/>
      </w:pPr>
      <w:r>
        <w:rPr>
          <w:b w:val="0"/>
        </w:rPr>
        <w:t>Python installed on your computer (only needed for one step in Part 5 — generating the fake pricing data).</w:t>
      </w:r>
    </w:p>
    <w:p>
      <w:pPr>
        <w:pStyle w:val="ListBullet"/>
      </w:pPr>
      <w:r>
        <w:rPr>
          <w:b w:val="0"/>
        </w:rPr>
        <w:t xml:space="preserve">This repo, on your computer, at </w:t>
      </w:r>
      <w:r>
        <w:rPr>
          <w:rFonts w:ascii="Consolas" w:hAnsi="Consolas"/>
          <w:sz w:val="20"/>
        </w:rPr>
        <w:t>C:\Users\c61618\claude</w:t>
      </w:r>
      <w:r>
        <w:rPr>
          <w:b w:val="0"/>
        </w:rPr>
        <w:t>.</w:t>
      </w:r>
    </w:p>
    <w:p>
      <w:r>
        <w:rPr>
          <w:b/>
        </w:rPr>
        <w:t>Vocabulary you'll see repeated:</w:t>
      </w:r>
    </w:p>
    <w:p>
      <w:pPr>
        <w:pStyle w:val="ListBullet"/>
      </w:pPr>
      <w:r>
        <w:rPr>
          <w:b/>
        </w:rPr>
        <w:t>Worksheet</w:t>
      </w:r>
      <w:r>
        <w:rPr>
          <w:b w:val="0"/>
        </w:rPr>
        <w:t xml:space="preserve"> = a tab in Snowsight (Snowflake's web UI) where you type and run SQL.</w:t>
      </w:r>
    </w:p>
    <w:p>
      <w:pPr>
        <w:pStyle w:val="ListBullet"/>
      </w:pPr>
      <w:r>
        <w:rPr>
          <w:b/>
        </w:rPr>
        <w:t>Role</w:t>
      </w:r>
      <w:r>
        <w:rPr>
          <w:b w:val="0"/>
        </w:rPr>
        <w:t xml:space="preserve"> = your permission level for a given action (</w:t>
      </w:r>
      <w:r>
        <w:rPr>
          <w:rFonts w:ascii="Consolas" w:hAnsi="Consolas"/>
          <w:sz w:val="20"/>
        </w:rPr>
        <w:t>ACCOUNTADMIN</w:t>
      </w:r>
      <w:r>
        <w:rPr>
          <w:b w:val="0"/>
        </w:rPr>
        <w:t xml:space="preserve"> = full admin; </w:t>
      </w:r>
      <w:r>
        <w:rPr>
          <w:rFonts w:ascii="Consolas" w:hAnsi="Consolas"/>
          <w:sz w:val="20"/>
        </w:rPr>
        <w:t>ABT_BUY_ROLE</w:t>
      </w:r>
      <w:r>
        <w:rPr>
          <w:b w:val="0"/>
        </w:rPr>
        <w:t xml:space="preserve"> = the project-specific role we create).</w:t>
      </w:r>
    </w:p>
    <w:p>
      <w:pPr>
        <w:pStyle w:val="ListBullet"/>
      </w:pPr>
      <w:r>
        <w:rPr>
          <w:b/>
        </w:rPr>
        <w:t>Warehouse</w:t>
      </w:r>
      <w:r>
        <w:rPr>
          <w:b w:val="0"/>
        </w:rPr>
        <w:t xml:space="preserve"> = the compute engine that actually runs your queries (</w:t>
      </w:r>
      <w:r>
        <w:rPr>
          <w:rFonts w:ascii="Consolas" w:hAnsi="Consolas"/>
          <w:sz w:val="20"/>
        </w:rPr>
        <w:t>ABT_BUY_WH</w:t>
      </w:r>
      <w:r>
        <w:rPr>
          <w:b w:val="0"/>
        </w:rPr>
        <w:t>).</w:t>
      </w:r>
    </w:p>
    <w:p>
      <w:pPr>
        <w:pStyle w:val="ListBullet"/>
      </w:pPr>
      <w:r>
        <w:rPr>
          <w:b/>
        </w:rPr>
        <w:t>Database / Schema</w:t>
      </w:r>
      <w:r>
        <w:rPr>
          <w:b w:val="0"/>
        </w:rPr>
        <w:t xml:space="preserve"> = where your tables live (</w:t>
      </w:r>
      <w:r>
        <w:rPr>
          <w:rFonts w:ascii="Consolas" w:hAnsi="Consolas"/>
          <w:sz w:val="20"/>
        </w:rPr>
        <w:t>ABT_BUY</w:t>
      </w:r>
      <w:r>
        <w:rPr>
          <w:b w:val="0"/>
        </w:rPr>
        <w:t xml:space="preserve"> database, </w:t>
      </w:r>
      <w:r>
        <w:rPr>
          <w:rFonts w:ascii="Consolas" w:hAnsi="Consolas"/>
          <w:sz w:val="20"/>
        </w:rPr>
        <w:t>PUBLIC</w:t>
      </w:r>
      <w:r>
        <w:rPr>
          <w:b w:val="0"/>
        </w:rPr>
        <w:t xml:space="preserve"> schema).</w:t>
      </w:r>
    </w:p>
    <w:p>
      <w:pPr>
        <w:pStyle w:val="ListBullet"/>
      </w:pPr>
      <w:r>
        <w:rPr>
          <w:b/>
        </w:rPr>
        <w:t>Stage</w:t>
      </w:r>
      <w:r>
        <w:rPr>
          <w:b w:val="0"/>
        </w:rPr>
        <w:t xml:space="preserve"> = a temporary storage area inside Snowflake used to upload local files before loading them into a table.</w:t>
      </w:r>
    </w:p>
    <w:p>
      <w:r>
        <w:rPr>
          <w:b/>
        </w:rPr>
        <w:t>How to run SQL in Snowsight, in general:</w:t>
      </w:r>
    </w:p>
    <w:p>
      <w:pPr>
        <w:pStyle w:val="ListBullet"/>
      </w:pPr>
      <w:r>
        <w:rPr>
          <w:b w:val="0"/>
        </w:rPr>
        <w:t>Paste SQL into a worksheet.</w:t>
      </w:r>
    </w:p>
    <w:p>
      <w:pPr>
        <w:pStyle w:val="ListBullet"/>
      </w:pPr>
      <w:r>
        <w:rPr>
          <w:b w:val="0"/>
        </w:rPr>
        <w:t xml:space="preserve">To run </w:t>
      </w:r>
      <w:r>
        <w:rPr>
          <w:b/>
        </w:rPr>
        <w:t>one statement</w:t>
      </w:r>
      <w:r>
        <w:rPr>
          <w:b w:val="0"/>
        </w:rPr>
        <w:t xml:space="preserve">: click inside that statement, then press </w:t>
      </w:r>
      <w:r>
        <w:rPr>
          <w:b/>
        </w:rPr>
        <w:t>Ctrl+Enter</w:t>
      </w:r>
      <w:r>
        <w:rPr>
          <w:b w:val="0"/>
        </w:rPr>
        <w:t xml:space="preserve"> (or click the ▶ button).</w:t>
      </w:r>
    </w:p>
    <w:p>
      <w:pPr>
        <w:pStyle w:val="ListBullet"/>
      </w:pPr>
      <w:r>
        <w:rPr>
          <w:b w:val="0"/>
        </w:rPr>
        <w:t xml:space="preserve">To run </w:t>
      </w:r>
      <w:r>
        <w:rPr>
          <w:b/>
        </w:rPr>
        <w:t>everything in the worksheet</w:t>
      </w:r>
      <w:r>
        <w:rPr>
          <w:b w:val="0"/>
        </w:rPr>
        <w:t xml:space="preserve">: use the </w:t>
      </w:r>
      <w:r>
        <w:rPr>
          <w:b/>
        </w:rPr>
        <w:t>Run All</w:t>
      </w:r>
      <w:r>
        <w:rPr>
          <w:b w:val="0"/>
        </w:rPr>
        <w:t xml:space="preserve"> option (dropdown next to the ▶ button, or the worksheet's "..." menu).</w:t>
      </w:r>
    </w:p>
    <w:p>
      <w:pPr>
        <w:pStyle w:val="ListBullet"/>
      </w:pPr>
      <w:r>
        <w:rPr>
          <w:b w:val="0"/>
        </w:rPr>
        <w:t>Results appear in a panel below — green means success, red means an error with text you can read.</w:t>
      </w:r>
    </w:p>
    <w:p>
      <w:pPr>
        <w:spacing w:after="120"/>
        <w:pBdr>
          <w:bottom w:val="single" w:sz="6" w:space="1" w:color="AAAAAA"/>
        </w:pBdr>
      </w:pPr>
    </w:p>
    <w:p>
      <w:pPr>
        <w:pStyle w:val="Heading1"/>
      </w:pPr>
      <w:r>
        <w:t>Part 1: Snowflake account &amp; worksheet basics</w:t>
      </w:r>
    </w:p>
    <w:p>
      <w:r>
        <w:rPr>
          <w:b w:val="0"/>
        </w:rPr>
        <w:t>You already have a hackathon-provided Snowflake account (with real Cortex access — confirmed separately from a trial account, which blocks Cortex without a payment method; more on that in the Troubleshooting appendix if it ever comes up again).</w:t>
      </w:r>
    </w:p>
    <w:p>
      <w:r>
        <w:rPr>
          <w:b/>
        </w:rPr>
        <w:t>Step 1.1 — Log in and open a worksheet</w:t>
      </w:r>
    </w:p>
    <w:p>
      <w:pPr>
        <w:pStyle w:val="ListBullet"/>
      </w:pPr>
      <w:r>
        <w:rPr>
          <w:b w:val="0"/>
        </w:rPr>
        <w:t>Go to your Snowflake account's login URL (the one the hackathon organizers gave you).</w:t>
      </w:r>
    </w:p>
    <w:p>
      <w:pPr>
        <w:pStyle w:val="ListBullet"/>
      </w:pPr>
      <w:r>
        <w:rPr>
          <w:b w:val="0"/>
        </w:rPr>
        <w:t xml:space="preserve">Once logged in, you're in </w:t>
      </w:r>
      <w:r>
        <w:rPr>
          <w:b/>
        </w:rPr>
        <w:t>Snowsight</w:t>
      </w:r>
      <w:r>
        <w:rPr>
          <w:b w:val="0"/>
        </w:rPr>
        <w:t>.</w:t>
      </w:r>
    </w:p>
    <w:p>
      <w:pPr>
        <w:pStyle w:val="ListBullet"/>
      </w:pPr>
      <w:r>
        <w:rPr>
          <w:b w:val="0"/>
        </w:rPr>
        <w:t xml:space="preserve">Left sidebar → </w:t>
      </w:r>
      <w:r>
        <w:rPr>
          <w:b/>
        </w:rPr>
        <w:t>Worksheets</w:t>
      </w:r>
      <w:r>
        <w:rPr>
          <w:b w:val="0"/>
        </w:rPr>
        <w:t xml:space="preserve"> → </w:t>
      </w:r>
      <w:r>
        <w:rPr>
          <w:b/>
        </w:rPr>
        <w:t>+ Worksheet</w:t>
      </w:r>
      <w:r>
        <w:rPr>
          <w:b w:val="0"/>
        </w:rPr>
        <w:t xml:space="preserve"> (or the "+" button) to open a new blank SQL worksheet.</w:t>
      </w:r>
    </w:p>
    <w:p>
      <w:r>
        <w:rPr>
          <w:b/>
        </w:rPr>
        <w:t>Step 1.2 — Find your username</w:t>
      </w:r>
    </w:p>
    <w:p>
      <w:pPr>
        <w:pStyle w:val="ListBullet"/>
      </w:pPr>
      <w:r>
        <w:rPr>
          <w:b w:val="0"/>
        </w:rPr>
        <w:t xml:space="preserve">Click your avatar/name in the </w:t>
      </w:r>
      <w:r>
        <w:rPr>
          <w:b/>
        </w:rPr>
        <w:t>bottom-left corner</w:t>
      </w:r>
      <w:r>
        <w:rPr>
          <w:b w:val="0"/>
        </w:rPr>
        <w:t>. Your username is shown there. Write it down — you'll need it in Step 2.1.</w:t>
      </w:r>
    </w:p>
    <w:p>
      <w:r>
        <w:rPr>
          <w:b/>
        </w:rPr>
        <w:t>Step 1.3 — Check your region</w:t>
      </w:r>
      <w:r>
        <w:rPr>
          <w:b w:val="0"/>
        </w:rPr>
        <w:t xml:space="preserve"> (affects which AI model names work)</w:t>
      </w:r>
    </w:p>
    <w:p>
      <w:r>
        <w:rPr>
          <w:b w:val="0"/>
        </w:rPr>
        <w:t>Paste and run:</w:t>
      </w:r>
    </w:p>
    <w:p>
      <w:pPr>
        <w:spacing w:before="0" w:after="0"/>
        <w:shd w:val="clear" w:color="auto" w:fill="EFEFEF"/>
      </w:pPr>
      <w:r>
        <w:rPr>
          <w:rFonts w:ascii="Consolas" w:hAnsi="Consolas"/>
          <w:sz w:val="18"/>
        </w:rPr>
        <w:t>SELECT CURRENT_REGION();</w:t>
      </w:r>
    </w:p>
    <w:p>
      <w:pPr>
        <w:spacing w:before="0" w:after="120"/>
      </w:pPr>
    </w:p>
    <w:p>
      <w:r>
        <w:rPr>
          <w:b w:val="0"/>
        </w:rPr>
        <w:t xml:space="preserve">This project's SQL assumes </w:t>
      </w:r>
      <w:r>
        <w:rPr>
          <w:b/>
        </w:rPr>
        <w:t>AWS us-west-2</w:t>
      </w:r>
      <w:r>
        <w:rPr>
          <w:b w:val="0"/>
        </w:rPr>
        <w:t>. If your account is somewhere else, tell me the result before going further — a couple of AI model names in later steps might need to change.</w:t>
      </w:r>
    </w:p>
    <w:p>
      <w:pPr>
        <w:spacing w:after="120"/>
        <w:pBdr>
          <w:bottom w:val="single" w:sz="6" w:space="1" w:color="AAAAAA"/>
        </w:pBdr>
      </w:pPr>
    </w:p>
    <w:p>
      <w:pPr>
        <w:pStyle w:val="Heading1"/>
      </w:pPr>
      <w:r>
        <w:t>Part 2: Foundational setup</w:t>
      </w:r>
    </w:p>
    <w:p>
      <w:pPr>
        <w:pStyle w:val="Heading2"/>
      </w:pPr>
      <w:r>
        <w:t>Step 2.1 — Create the database, warehouse, and role</w:t>
      </w:r>
    </w:p>
    <w:p>
      <w:r>
        <w:rPr>
          <w:b/>
        </w:rPr>
        <w:t>What it does:</w:t>
      </w:r>
      <w:r>
        <w:rPr>
          <w:b w:val="0"/>
        </w:rPr>
        <w:t xml:space="preserve"> creates a dedicated warehouse (compute), database, schema, and role for this whole project, so nothing else in your account gets touched.</w:t>
      </w:r>
    </w:p>
    <w:p>
      <w:r>
        <w:rPr>
          <w:b/>
        </w:rPr>
        <w:t>What to type</w:t>
      </w:r>
      <w:r>
        <w:rPr>
          <w:b w:val="0"/>
        </w:rPr>
        <w:t xml:space="preserve"> (replace </w:t>
      </w:r>
      <w:r>
        <w:rPr>
          <w:rFonts w:ascii="Consolas" w:hAnsi="Consolas"/>
          <w:sz w:val="20"/>
        </w:rPr>
        <w:t>&lt;YOUR_USER&gt;</w:t>
      </w:r>
      <w:r>
        <w:rPr>
          <w:b w:val="0"/>
        </w:rPr>
        <w:t xml:space="preserve"> with the username from Step 1.2 — if it contains </w:t>
      </w:r>
      <w:r>
        <w:rPr>
          <w:rFonts w:ascii="Consolas" w:hAnsi="Consolas"/>
          <w:sz w:val="20"/>
        </w:rPr>
        <w:t>@</w:t>
      </w:r>
      <w:r>
        <w:rPr>
          <w:b w:val="0"/>
        </w:rPr>
        <w:t xml:space="preserve"> or </w:t>
      </w:r>
      <w:r>
        <w:rPr>
          <w:rFonts w:ascii="Consolas" w:hAnsi="Consolas"/>
          <w:sz w:val="20"/>
        </w:rPr>
        <w:t>.</w:t>
      </w:r>
      <w:r>
        <w:rPr>
          <w:b w:val="0"/>
        </w:rPr>
        <w:t xml:space="preserve">, wrap it in double quotes instead, e.g. </w:t>
      </w:r>
      <w:r>
        <w:rPr>
          <w:rFonts w:ascii="Consolas" w:hAnsi="Consolas"/>
          <w:sz w:val="20"/>
        </w:rPr>
        <w:t>"lithesh.km@cox.com"</w:t>
      </w:r>
      <w:r>
        <w:rPr>
          <w:b w:val="0"/>
        </w:rPr>
        <w:t>):</w:t>
      </w:r>
    </w:p>
    <w:p>
      <w:pPr>
        <w:spacing w:before="0" w:after="0"/>
        <w:shd w:val="clear" w:color="auto" w:fill="EFEFEF"/>
      </w:pPr>
      <w:r>
        <w:rPr>
          <w:rFonts w:ascii="Consolas" w:hAnsi="Consolas"/>
          <w:sz w:val="18"/>
        </w:rPr>
        <w:t>USE ROLE ACCOUNTADMIN;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WAREHOUSE IF NOT EXISTS ABT_BUY_WH</w:t>
      </w:r>
    </w:p>
    <w:p>
      <w:pPr>
        <w:spacing w:before="0" w:after="0"/>
        <w:shd w:val="clear" w:color="auto" w:fill="EFEFEF"/>
      </w:pPr>
      <w:r>
        <w:rPr>
          <w:rFonts w:ascii="Consolas" w:hAnsi="Consolas"/>
          <w:sz w:val="18"/>
        </w:rPr>
        <w:t xml:space="preserve">  WAREHOUSE_SIZE = 'XSMALL'</w:t>
      </w:r>
    </w:p>
    <w:p>
      <w:pPr>
        <w:spacing w:before="0" w:after="0"/>
        <w:shd w:val="clear" w:color="auto" w:fill="EFEFEF"/>
      </w:pPr>
      <w:r>
        <w:rPr>
          <w:rFonts w:ascii="Consolas" w:hAnsi="Consolas"/>
          <w:sz w:val="18"/>
        </w:rPr>
        <w:t xml:space="preserve">  AUTO_SUSPEND = 60</w:t>
      </w:r>
    </w:p>
    <w:p>
      <w:pPr>
        <w:spacing w:before="0" w:after="0"/>
        <w:shd w:val="clear" w:color="auto" w:fill="EFEFEF"/>
      </w:pPr>
      <w:r>
        <w:rPr>
          <w:rFonts w:ascii="Consolas" w:hAnsi="Consolas"/>
          <w:sz w:val="18"/>
        </w:rPr>
        <w:t xml:space="preserve">  AUTO_RESUME = TRUE</w:t>
      </w:r>
    </w:p>
    <w:p>
      <w:pPr>
        <w:spacing w:before="0" w:after="0"/>
        <w:shd w:val="clear" w:color="auto" w:fill="EFEFEF"/>
      </w:pPr>
      <w:r>
        <w:rPr>
          <w:rFonts w:ascii="Consolas" w:hAnsi="Consolas"/>
          <w:sz w:val="18"/>
        </w:rPr>
        <w:t xml:space="preserve">  INITIALLY_SUSPENDED = TRUE</w:t>
      </w:r>
    </w:p>
    <w:p>
      <w:pPr>
        <w:spacing w:before="0" w:after="0"/>
        <w:shd w:val="clear" w:color="auto" w:fill="EFEFEF"/>
      </w:pPr>
      <w:r>
        <w:rPr>
          <w:rFonts w:ascii="Consolas" w:hAnsi="Consolas"/>
          <w:sz w:val="18"/>
        </w:rPr>
        <w:t xml:space="preserve">  COMMENT = 'Warehouse for the Abt-Buy product matching hackathon project';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DATABASE IF NOT EXISTS ABT_BUY</w:t>
      </w:r>
    </w:p>
    <w:p>
      <w:pPr>
        <w:spacing w:before="0" w:after="0"/>
        <w:shd w:val="clear" w:color="auto" w:fill="EFEFEF"/>
      </w:pPr>
      <w:r>
        <w:rPr>
          <w:rFonts w:ascii="Consolas" w:hAnsi="Consolas"/>
          <w:sz w:val="18"/>
        </w:rPr>
        <w:t xml:space="preserve">  COMMENT = 'AI-powered product matching hackathon project';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SCHEMA IF NOT EXISTS ABT_BUY.PUBLIC;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ROLE IF NOT EXISTS ABT_BUY_ROLE</w:t>
      </w:r>
    </w:p>
    <w:p>
      <w:pPr>
        <w:spacing w:before="0" w:after="0"/>
        <w:shd w:val="clear" w:color="auto" w:fill="EFEFEF"/>
      </w:pPr>
      <w:r>
        <w:rPr>
          <w:rFonts w:ascii="Consolas" w:hAnsi="Consolas"/>
          <w:sz w:val="18"/>
        </w:rPr>
        <w:t xml:space="preserve">  COMMENT = 'Role for building/running the Abt-Buy matching pipeline';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GRANT OWNERSHIP ON DATABASE ABT_BUY TO ROLE ABT_BUY_ROLE COPY CURRENT GRANTS;</w:t>
      </w:r>
    </w:p>
    <w:p>
      <w:pPr>
        <w:spacing w:before="0" w:after="0"/>
        <w:shd w:val="clear" w:color="auto" w:fill="EFEFEF"/>
      </w:pPr>
      <w:r>
        <w:rPr>
          <w:rFonts w:ascii="Consolas" w:hAnsi="Consolas"/>
          <w:sz w:val="18"/>
        </w:rPr>
        <w:t>GRANT OWNERSHIP ON SCHEMA ABT_BUY.PUBLIC TO ROLE ABT_BUY_ROLE COPY CURRENT GRANTS;</w:t>
      </w:r>
    </w:p>
    <w:p>
      <w:pPr>
        <w:spacing w:before="0" w:after="0"/>
        <w:shd w:val="clear" w:color="auto" w:fill="EFEFEF"/>
      </w:pPr>
      <w:r>
        <w:rPr>
          <w:rFonts w:ascii="Consolas" w:hAnsi="Consolas"/>
          <w:sz w:val="18"/>
        </w:rPr>
        <w:t>GRANT USAGE, OPERATE ON WAREHOUSE ABT_BUY_WH TO ROLE ABT_BUY_ROLE;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GRANT ROLE ABT_BUY_ROLE TO USER &lt;YOUR_USER&gt;;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USE ROLE ABT_BUY_ROLE;</w:t>
      </w:r>
    </w:p>
    <w:p>
      <w:pPr>
        <w:spacing w:before="0" w:after="0"/>
        <w:shd w:val="clear" w:color="auto" w:fill="EFEFEF"/>
      </w:pPr>
      <w:r>
        <w:rPr>
          <w:rFonts w:ascii="Consolas" w:hAnsi="Consolas"/>
          <w:sz w:val="18"/>
        </w:rPr>
        <w:t>USE WAREHOUSE ABT_BUY_WH;</w:t>
      </w:r>
    </w:p>
    <w:p>
      <w:pPr>
        <w:spacing w:before="0" w:after="0"/>
        <w:shd w:val="clear" w:color="auto" w:fill="EFEFEF"/>
      </w:pPr>
      <w:r>
        <w:rPr>
          <w:rFonts w:ascii="Consolas" w:hAnsi="Consolas"/>
          <w:sz w:val="18"/>
        </w:rPr>
        <w:t>USE DATABASE ABT_BUY;</w:t>
      </w:r>
    </w:p>
    <w:p>
      <w:pPr>
        <w:spacing w:before="0" w:after="0"/>
        <w:shd w:val="clear" w:color="auto" w:fill="EFEFEF"/>
      </w:pPr>
      <w:r>
        <w:rPr>
          <w:rFonts w:ascii="Consolas" w:hAnsi="Consolas"/>
          <w:sz w:val="18"/>
        </w:rPr>
        <w:t>USE SCHEMA PUBLIC;</w:t>
      </w:r>
    </w:p>
    <w:p>
      <w:pPr>
        <w:spacing w:before="0" w:after="0"/>
        <w:shd w:val="clear" w:color="auto" w:fill="EFEFEF"/>
      </w:pPr>
      <w:r>
        <w:rPr>
          <w:rFonts w:ascii="Consolas" w:hAnsi="Consolas"/>
          <w:sz w:val="18"/>
        </w:rPr>
        <w:t>SELECT CURRENT_ROLE(), CURRENT_WAREHOUSE(), CURRENT_DATABASE(), CURRENT_SCHEMA();</w:t>
      </w:r>
    </w:p>
    <w:p>
      <w:pPr>
        <w:spacing w:before="0" w:after="120"/>
      </w:pPr>
    </w:p>
    <w:p>
      <w:r>
        <w:rPr>
          <w:b/>
        </w:rPr>
        <w:t>What to click:</w:t>
      </w:r>
      <w:r>
        <w:rPr>
          <w:b w:val="0"/>
        </w:rPr>
        <w:t xml:space="preserve"> Run All, once, top to bottom.</w:t>
      </w:r>
    </w:p>
    <w:p>
      <w:r>
        <w:rPr>
          <w:b/>
        </w:rPr>
        <w:t>Expected result:</w:t>
      </w:r>
      <w:r>
        <w:rPr>
          <w:b w:val="0"/>
        </w:rPr>
        <w:t xml:space="preserve"> the final </w:t>
      </w:r>
      <w:r>
        <w:rPr>
          <w:rFonts w:ascii="Consolas" w:hAnsi="Consolas"/>
          <w:sz w:val="20"/>
        </w:rPr>
        <w:t>SELECT</w:t>
      </w:r>
      <w:r>
        <w:rPr>
          <w:b w:val="0"/>
        </w:rPr>
        <w:t xml:space="preserve"> returns one row: </w:t>
      </w:r>
      <w:r>
        <w:rPr>
          <w:rFonts w:ascii="Consolas" w:hAnsi="Consolas"/>
          <w:sz w:val="20"/>
        </w:rPr>
        <w:t>ABT_BUY_ROLE | ABT_BUY_WH | ABT_BUY | PUBLIC</w:t>
      </w:r>
      <w:r>
        <w:rPr>
          <w:b w:val="0"/>
        </w:rPr>
        <w:t>.</w:t>
      </w:r>
    </w:p>
    <w:p>
      <w:r>
        <w:rPr>
          <w:b/>
        </w:rPr>
        <w:t>How to verify:</w:t>
      </w:r>
      <w:r>
        <w:rPr>
          <w:b w:val="0"/>
        </w:rPr>
        <w:t xml:space="preserve"> exactly that row appearing with no red errors above it.</w:t>
      </w:r>
    </w:p>
    <w:p>
      <w:r>
        <w:rPr>
          <w:b/>
        </w:rPr>
        <w:t>Common error → fix:</w:t>
      </w:r>
    </w:p>
    <w:p>
      <w:pPr>
        <w:pStyle w:val="ListBullet"/>
      </w:pPr>
      <w:r>
        <w:rPr>
          <w:b w:val="0"/>
        </w:rPr>
        <w:t>*</w:t>
      </w:r>
      <w:r>
        <w:rPr>
          <w:rFonts w:ascii="Consolas" w:hAnsi="Consolas"/>
          <w:sz w:val="20"/>
        </w:rPr>
        <w:t>syntax error ... unexpected '&lt;'</w:t>
      </w:r>
      <w:r>
        <w:rPr>
          <w:b w:val="0"/>
        </w:rPr>
        <w:t xml:space="preserve">* → you forgot to replace </w:t>
      </w:r>
      <w:r>
        <w:rPr>
          <w:rFonts w:ascii="Consolas" w:hAnsi="Consolas"/>
          <w:sz w:val="20"/>
        </w:rPr>
        <w:t>&lt;YOUR_USER&gt;</w:t>
      </w:r>
      <w:r>
        <w:rPr>
          <w:b w:val="0"/>
        </w:rPr>
        <w:t xml:space="preserve"> with your real username. Fix just that one </w:t>
      </w:r>
      <w:r>
        <w:rPr>
          <w:rFonts w:ascii="Consolas" w:hAnsi="Consolas"/>
          <w:sz w:val="20"/>
        </w:rPr>
        <w:t>GRANT ROLE</w:t>
      </w:r>
      <w:r>
        <w:rPr>
          <w:b w:val="0"/>
        </w:rPr>
        <w:t xml:space="preserve"> line and re-run only that line, not the whole script.</w:t>
      </w:r>
    </w:p>
    <w:p>
      <w:pPr>
        <w:pStyle w:val="ListBullet"/>
      </w:pPr>
      <w:r>
        <w:rPr>
          <w:b w:val="0"/>
        </w:rPr>
        <w:t xml:space="preserve">*Final </w:t>
      </w:r>
      <w:r>
        <w:rPr>
          <w:rFonts w:ascii="Consolas" w:hAnsi="Consolas"/>
          <w:sz w:val="20"/>
        </w:rPr>
        <w:t>SELECT</w:t>
      </w:r>
      <w:r>
        <w:rPr>
          <w:b w:val="0"/>
        </w:rPr>
        <w:t xml:space="preserve"> shows </w:t>
      </w:r>
      <w:r>
        <w:rPr>
          <w:rFonts w:ascii="Consolas" w:hAnsi="Consolas"/>
          <w:sz w:val="20"/>
        </w:rPr>
        <w:t>ACCOUNTADMIN</w:t>
      </w:r>
      <w:r>
        <w:rPr>
          <w:b w:val="0"/>
        </w:rPr>
        <w:t xml:space="preserve"> instead of </w:t>
      </w:r>
      <w:r>
        <w:rPr>
          <w:rFonts w:ascii="Consolas" w:hAnsi="Consolas"/>
          <w:sz w:val="20"/>
        </w:rPr>
        <w:t>ABT_BUY_ROLE</w:t>
      </w:r>
      <w:r>
        <w:rPr>
          <w:b w:val="0"/>
        </w:rPr>
        <w:t xml:space="preserve">* → the role grant likely didn't take. Run </w:t>
      </w:r>
      <w:r>
        <w:rPr>
          <w:rFonts w:ascii="Consolas" w:hAnsi="Consolas"/>
          <w:sz w:val="20"/>
        </w:rPr>
        <w:t>SHOW GRANTS TO USER &lt;your_username&gt;;</w:t>
      </w:r>
      <w:r>
        <w:rPr>
          <w:b w:val="0"/>
        </w:rPr>
        <w:t xml:space="preserve"> and look for a row like </w:t>
      </w:r>
      <w:r>
        <w:rPr>
          <w:rFonts w:ascii="Consolas" w:hAnsi="Consolas"/>
          <w:sz w:val="20"/>
        </w:rPr>
        <w:t>USAGE ROLE ABT_BUY_ROLE ... USER &lt;you&gt;</w:t>
      </w:r>
      <w:r>
        <w:rPr>
          <w:b w:val="0"/>
        </w:rPr>
        <w:t xml:space="preserve"> — if it's missing, re-run just the </w:t>
      </w:r>
      <w:r>
        <w:rPr>
          <w:rFonts w:ascii="Consolas" w:hAnsi="Consolas"/>
          <w:sz w:val="20"/>
        </w:rPr>
        <w:t>GRANT ROLE ABT_BUY_ROLE TO USER &lt;YOUR_USER&gt;;</w:t>
      </w:r>
      <w:r>
        <w:rPr>
          <w:b w:val="0"/>
        </w:rPr>
        <w:t xml:space="preserve"> line.</w:t>
      </w:r>
    </w:p>
    <w:p>
      <w:pPr>
        <w:pStyle w:val="ListBullet"/>
      </w:pPr>
      <w:r>
        <w:rPr>
          <w:b/>
        </w:rPr>
        <w:t>Important — do not re-run this whole script a second time</w:t>
      </w:r>
      <w:r>
        <w:rPr>
          <w:b w:val="0"/>
        </w:rPr>
        <w:t xml:space="preserve"> if it partially succeeds. Ownership of the database gets transferred to </w:t>
      </w:r>
      <w:r>
        <w:rPr>
          <w:rFonts w:ascii="Consolas" w:hAnsi="Consolas"/>
          <w:sz w:val="20"/>
        </w:rPr>
        <w:t>ABT_BUY_ROLE</w:t>
      </w:r>
      <w:r>
        <w:rPr>
          <w:b w:val="0"/>
        </w:rPr>
        <w:t xml:space="preserve"> partway through; re-running </w:t>
      </w:r>
      <w:r>
        <w:rPr>
          <w:rFonts w:ascii="Consolas" w:hAnsi="Consolas"/>
          <w:sz w:val="20"/>
        </w:rPr>
        <w:t>CREATE DATABASE</w:t>
      </w:r>
      <w:r>
        <w:rPr>
          <w:b w:val="0"/>
        </w:rPr>
        <w:t>/</w:t>
      </w:r>
      <w:r>
        <w:rPr>
          <w:rFonts w:ascii="Consolas" w:hAnsi="Consolas"/>
          <w:sz w:val="20"/>
        </w:rPr>
        <w:t>CREATE SCHEMA</w:t>
      </w:r>
      <w:r>
        <w:rPr>
          <w:b w:val="0"/>
        </w:rPr>
        <w:t xml:space="preserve"> a second time as </w:t>
      </w:r>
      <w:r>
        <w:rPr>
          <w:rFonts w:ascii="Consolas" w:hAnsi="Consolas"/>
          <w:sz w:val="20"/>
        </w:rPr>
        <w:t>ACCOUNTADMIN</w:t>
      </w:r>
      <w:r>
        <w:rPr>
          <w:b w:val="0"/>
        </w:rPr>
        <w:t xml:space="preserve"> after that transfer fails with *"Insufficient privileges... must have CREATE SCHEMA granted"* — not a real problem, just re-run only the specific line that actually failed, never the whole block twice.</w:t>
      </w:r>
    </w:p>
    <w:p>
      <w:pPr>
        <w:pStyle w:val="Heading2"/>
      </w:pPr>
      <w:r>
        <w:t>Step 2.2 — Grant Cortex AI privileges</w:t>
      </w:r>
    </w:p>
    <w:p>
      <w:r>
        <w:rPr>
          <w:b/>
        </w:rPr>
        <w:t>What it does:</w:t>
      </w:r>
      <w:r>
        <w:rPr>
          <w:b w:val="0"/>
        </w:rPr>
        <w:t xml:space="preserve"> grants your role permission to actually call AI functions, create search services, semantic views, agents, and the MCP server.</w:t>
      </w:r>
    </w:p>
    <w:p>
      <w:r>
        <w:rPr>
          <w:b/>
        </w:rPr>
        <w:t>What to type:</w:t>
      </w:r>
    </w:p>
    <w:p>
      <w:pPr>
        <w:spacing w:before="0" w:after="0"/>
        <w:shd w:val="clear" w:color="auto" w:fill="EFEFEF"/>
      </w:pPr>
      <w:r>
        <w:rPr>
          <w:rFonts w:ascii="Consolas" w:hAnsi="Consolas"/>
          <w:sz w:val="18"/>
        </w:rPr>
        <w:t>USE ROLE ACCOUNTADMIN;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GRANT DATABASE ROLE SNOWFLAKE.CORTEX_USER TO ROLE ABT_BUY_ROLE;</w:t>
      </w:r>
    </w:p>
    <w:p>
      <w:pPr>
        <w:spacing w:before="0" w:after="0"/>
        <w:shd w:val="clear" w:color="auto" w:fill="EFEFEF"/>
      </w:pPr>
      <w:r>
        <w:rPr>
          <w:rFonts w:ascii="Consolas" w:hAnsi="Consolas"/>
          <w:sz w:val="18"/>
        </w:rPr>
        <w:t>GRANT USE AI FUNCTIONS ON ACCOUNT TO ROLE ABT_BUY_ROLE;</w:t>
      </w:r>
    </w:p>
    <w:p>
      <w:pPr>
        <w:spacing w:before="0" w:after="0"/>
        <w:shd w:val="clear" w:color="auto" w:fill="EFEFEF"/>
      </w:pPr>
      <w:r>
        <w:rPr>
          <w:rFonts w:ascii="Consolas" w:hAnsi="Consolas"/>
          <w:sz w:val="18"/>
        </w:rPr>
        <w:t>GRANT CREATE CORTEX SEARCH SERVICE ON SCHEMA ABT_BUY.PUBLIC TO ROLE ABT_BUY_ROLE;</w:t>
      </w:r>
    </w:p>
    <w:p>
      <w:pPr>
        <w:spacing w:before="0" w:after="0"/>
        <w:shd w:val="clear" w:color="auto" w:fill="EFEFEF"/>
      </w:pPr>
      <w:r>
        <w:rPr>
          <w:rFonts w:ascii="Consolas" w:hAnsi="Consolas"/>
          <w:sz w:val="18"/>
        </w:rPr>
        <w:t>GRANT CREATE SEMANTIC VIEW ON SCHEMA ABT_BUY.PUBLIC TO ROLE ABT_BUY_ROLE;</w:t>
      </w:r>
    </w:p>
    <w:p>
      <w:pPr>
        <w:spacing w:before="0" w:after="0"/>
        <w:shd w:val="clear" w:color="auto" w:fill="EFEFEF"/>
      </w:pPr>
      <w:r>
        <w:rPr>
          <w:rFonts w:ascii="Consolas" w:hAnsi="Consolas"/>
          <w:sz w:val="18"/>
        </w:rPr>
        <w:t>GRANT CREATE AGENT ON SCHEMA ABT_BUY.PUBLIC TO ROLE ABT_BUY_ROLE;</w:t>
      </w:r>
    </w:p>
    <w:p>
      <w:pPr>
        <w:spacing w:before="0" w:after="0"/>
        <w:shd w:val="clear" w:color="auto" w:fill="EFEFEF"/>
      </w:pPr>
      <w:r>
        <w:rPr>
          <w:rFonts w:ascii="Consolas" w:hAnsi="Consolas"/>
          <w:sz w:val="18"/>
        </w:rPr>
        <w:t>GRANT CREATE MCP SERVER ON SCHEMA ABT_BUY.PUBLIC TO ROLE ABT_BUY_ROLE;</w:t>
      </w:r>
    </w:p>
    <w:p>
      <w:pPr>
        <w:spacing w:before="0" w:after="0"/>
        <w:shd w:val="clear" w:color="auto" w:fill="EFEFEF"/>
      </w:pPr>
      <w:r>
        <w:rPr>
          <w:rFonts w:ascii="Consolas" w:hAnsi="Consolas"/>
          <w:sz w:val="18"/>
        </w:rPr>
        <w:t>GRANT CREATE STREAMLIT ON SCHEMA ABT_BUY.PUBLIC TO ROLE ABT_BUY_ROLE;</w:t>
      </w:r>
    </w:p>
    <w:p>
      <w:pPr>
        <w:spacing w:before="0" w:after="0"/>
        <w:shd w:val="clear" w:color="auto" w:fill="EFEFEF"/>
      </w:pPr>
      <w:r>
        <w:rPr>
          <w:rFonts w:ascii="Consolas" w:hAnsi="Consolas"/>
          <w:sz w:val="18"/>
        </w:rPr>
        <w:t>GRANT CREATE STAGE ON SCHEMA ABT_BUY.PUBLIC TO ROLE ABT_BUY_ROLE;</w:t>
      </w:r>
    </w:p>
    <w:p>
      <w:pPr>
        <w:spacing w:before="0" w:after="0"/>
        <w:shd w:val="clear" w:color="auto" w:fill="EFEFEF"/>
      </w:pPr>
      <w:r>
        <w:rPr>
          <w:rFonts w:ascii="Consolas" w:hAnsi="Consolas"/>
          <w:sz w:val="18"/>
        </w:rPr>
        <w:t>GRANT CREATE PROCEDURE ON SCHEMA ABT_BUY.PUBLIC TO ROLE ABT_BUY_ROLE;</w:t>
      </w:r>
    </w:p>
    <w:p>
      <w:pPr>
        <w:spacing w:before="0" w:after="0"/>
        <w:shd w:val="clear" w:color="auto" w:fill="EFEFEF"/>
      </w:pPr>
      <w:r>
        <w:rPr>
          <w:rFonts w:ascii="Consolas" w:hAnsi="Consolas"/>
          <w:sz w:val="18"/>
        </w:rPr>
        <w:t>GRANT CREATE FUNCTION ON SCHEMA ABT_BUY.PUBLIC TO ROLE ABT_BUY_ROLE;</w:t>
      </w:r>
    </w:p>
    <w:p>
      <w:pPr>
        <w:spacing w:before="0" w:after="0"/>
        <w:shd w:val="clear" w:color="auto" w:fill="EFEFEF"/>
      </w:pPr>
      <w:r>
        <w:rPr>
          <w:rFonts w:ascii="Consolas" w:hAnsi="Consolas"/>
          <w:sz w:val="18"/>
        </w:rPr>
        <w:t>GRANT CREATE TABLE ON SCHEMA ABT_BUY.PUBLIC TO ROLE ABT_BUY_ROLE;</w:t>
      </w:r>
    </w:p>
    <w:p>
      <w:pPr>
        <w:spacing w:before="0" w:after="0"/>
        <w:shd w:val="clear" w:color="auto" w:fill="EFEFEF"/>
      </w:pPr>
      <w:r>
        <w:rPr>
          <w:rFonts w:ascii="Consolas" w:hAnsi="Consolas"/>
          <w:sz w:val="18"/>
        </w:rPr>
        <w:t>GRANT CREATE VIEW ON SCHEMA ABT_BUY.PUBLIC TO ROLE ABT_BUY_ROLE;</w:t>
      </w:r>
    </w:p>
    <w:p>
      <w:pPr>
        <w:spacing w:before="0" w:after="120"/>
      </w:pPr>
    </w:p>
    <w:p>
      <w:r>
        <w:rPr>
          <w:b/>
        </w:rPr>
        <w:t>What to click:</w:t>
      </w:r>
      <w:r>
        <w:rPr>
          <w:b w:val="0"/>
        </w:rPr>
        <w:t xml:space="preserve"> Run All.</w:t>
      </w:r>
    </w:p>
    <w:p>
      <w:r>
        <w:rPr>
          <w:b/>
        </w:rPr>
        <w:t>Expected result:</w:t>
      </w:r>
      <w:r>
        <w:rPr>
          <w:b w:val="0"/>
        </w:rPr>
        <w:t xml:space="preserve"> every line shows success.</w:t>
      </w:r>
    </w:p>
    <w:p>
      <w:r>
        <w:rPr>
          <w:b/>
        </w:rPr>
        <w:t>Common error → fix:</w:t>
      </w:r>
      <w:r>
        <w:rPr>
          <w:b w:val="0"/>
        </w:rPr>
        <w:t xml:space="preserve"> </w:t>
      </w:r>
      <w:r>
        <w:rPr>
          <w:rFonts w:ascii="Consolas" w:hAnsi="Consolas"/>
          <w:sz w:val="20"/>
        </w:rPr>
        <w:t>CREATE SEMANTIC VIEW</w:t>
      </w:r>
      <w:r>
        <w:rPr>
          <w:b w:val="0"/>
        </w:rPr>
        <w:t>/</w:t>
      </w:r>
      <w:r>
        <w:rPr>
          <w:rFonts w:ascii="Consolas" w:hAnsi="Consolas"/>
          <w:sz w:val="20"/>
        </w:rPr>
        <w:t>CREATE AGENT</w:t>
      </w:r>
      <w:r>
        <w:rPr>
          <w:b w:val="0"/>
        </w:rPr>
        <w:t>/</w:t>
      </w:r>
      <w:r>
        <w:rPr>
          <w:rFonts w:ascii="Consolas" w:hAnsi="Consolas"/>
          <w:sz w:val="20"/>
        </w:rPr>
        <w:t>CREATE MCP SERVER</w:t>
      </w:r>
      <w:r>
        <w:rPr>
          <w:b w:val="0"/>
        </w:rPr>
        <w:t xml:space="preserve"> are newer privilege types — if one errors as an unrecognized privilege, tell me the exact error text; Snowflake's syntax for these specific newer features can drift.</w:t>
      </w:r>
    </w:p>
    <w:p>
      <w:pPr>
        <w:pStyle w:val="Heading2"/>
      </w:pPr>
      <w:r>
        <w:t>Step 2.3 — Confirm Cortex AI functions actually work (critical checkpoint)</w:t>
      </w:r>
    </w:p>
    <w:p>
      <w:r>
        <w:rPr>
          <w:b/>
        </w:rPr>
        <w:t>What it does:</w:t>
      </w:r>
      <w:r>
        <w:rPr>
          <w:b w:val="0"/>
        </w:rPr>
        <w:t xml:space="preserve"> tests every AI function this project uses, with trivial inputs, before we build anything real on top.</w:t>
      </w:r>
    </w:p>
    <w:p>
      <w:r>
        <w:rPr>
          <w:b/>
        </w:rPr>
        <w:t>What to type:</w:t>
      </w:r>
    </w:p>
    <w:p>
      <w:pPr>
        <w:spacing w:before="0" w:after="0"/>
        <w:shd w:val="clear" w:color="auto" w:fill="EFEFEF"/>
      </w:pPr>
      <w:r>
        <w:rPr>
          <w:rFonts w:ascii="Consolas" w:hAnsi="Consolas"/>
          <w:sz w:val="18"/>
        </w:rPr>
        <w:t>USE ROLE ABT_BUY_ROLE;</w:t>
      </w:r>
    </w:p>
    <w:p>
      <w:pPr>
        <w:spacing w:before="0" w:after="0"/>
        <w:shd w:val="clear" w:color="auto" w:fill="EFEFEF"/>
      </w:pPr>
      <w:r>
        <w:rPr>
          <w:rFonts w:ascii="Consolas" w:hAnsi="Consolas"/>
          <w:sz w:val="18"/>
        </w:rPr>
        <w:t>USE WAREHOUSE ABT_BUY_WH;</w:t>
      </w:r>
    </w:p>
    <w:p>
      <w:pPr>
        <w:spacing w:before="0" w:after="0"/>
        <w:shd w:val="clear" w:color="auto" w:fill="EFEFEF"/>
      </w:pPr>
      <w:r>
        <w:rPr>
          <w:rFonts w:ascii="Consolas" w:hAnsi="Consolas"/>
          <w:sz w:val="18"/>
        </w:rPr>
        <w:t>USE DATABASE ABT_BUY;</w:t>
      </w:r>
    </w:p>
    <w:p>
      <w:pPr>
        <w:spacing w:before="0" w:after="0"/>
        <w:shd w:val="clear" w:color="auto" w:fill="EFEFEF"/>
      </w:pPr>
      <w:r>
        <w:rPr>
          <w:rFonts w:ascii="Consolas" w:hAnsi="Consolas"/>
          <w:sz w:val="18"/>
        </w:rPr>
        <w:t>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AI_COMPLETE('mistral-7b', 'Say the single word: OK') AS complete_cheap;</w:t>
      </w:r>
    </w:p>
    <w:p>
      <w:pPr>
        <w:spacing w:before="0" w:after="0"/>
        <w:shd w:val="clear" w:color="auto" w:fill="EFEFEF"/>
      </w:pPr>
      <w:r>
        <w:rPr>
          <w:rFonts w:ascii="Consolas" w:hAnsi="Consolas"/>
          <w:sz w:val="18"/>
        </w:rPr>
        <w:t>SELECT AI_EMBED('snowflake-arctic-embed-m-v1.5', 'Sony Turntable PSLX350H') AS embed_vec;</w:t>
      </w:r>
    </w:p>
    <w:p>
      <w:pPr>
        <w:spacing w:before="0" w:after="0"/>
        <w:shd w:val="clear" w:color="auto" w:fill="EFEFEF"/>
      </w:pPr>
      <w:r>
        <w:rPr>
          <w:rFonts w:ascii="Consolas" w:hAnsi="Consolas"/>
          <w:sz w:val="18"/>
        </w:rPr>
        <w:t>SELECT VECTOR_COSINE_SIMILARITY(</w:t>
      </w:r>
    </w:p>
    <w:p>
      <w:pPr>
        <w:spacing w:before="0" w:after="0"/>
        <w:shd w:val="clear" w:color="auto" w:fill="EFEFEF"/>
      </w:pPr>
      <w:r>
        <w:rPr>
          <w:rFonts w:ascii="Consolas" w:hAnsi="Consolas"/>
          <w:sz w:val="18"/>
        </w:rPr>
        <w:t xml:space="preserve">  AI_EMBED('snowflake-arctic-embed-m-v1.5', 'Sony Turntable')::VECTOR(FLOAT, 768),</w:t>
      </w:r>
    </w:p>
    <w:p>
      <w:pPr>
        <w:spacing w:before="0" w:after="0"/>
        <w:shd w:val="clear" w:color="auto" w:fill="EFEFEF"/>
      </w:pPr>
      <w:r>
        <w:rPr>
          <w:rFonts w:ascii="Consolas" w:hAnsi="Consolas"/>
          <w:sz w:val="18"/>
        </w:rPr>
        <w:t xml:space="preserve">  AI_EMBED('snowflake-arctic-embed-m-v1.5', 'Sony Record Player')::VECTOR(FLOAT, 768)</w:t>
      </w:r>
    </w:p>
    <w:p>
      <w:pPr>
        <w:spacing w:before="0" w:after="0"/>
        <w:shd w:val="clear" w:color="auto" w:fill="EFEFEF"/>
      </w:pPr>
      <w:r>
        <w:rPr>
          <w:rFonts w:ascii="Consolas" w:hAnsi="Consolas"/>
          <w:sz w:val="18"/>
        </w:rPr>
        <w:t>) AS cosine_sim;</w:t>
      </w:r>
    </w:p>
    <w:p>
      <w:pPr>
        <w:spacing w:before="0" w:after="0"/>
        <w:shd w:val="clear" w:color="auto" w:fill="EFEFEF"/>
      </w:pPr>
      <w:r>
        <w:rPr>
          <w:rFonts w:ascii="Consolas" w:hAnsi="Consolas"/>
          <w:sz w:val="18"/>
        </w:rPr>
        <w:t>SELECT AI_CLASSIFY(</w:t>
      </w:r>
    </w:p>
    <w:p>
      <w:pPr>
        <w:spacing w:before="0" w:after="0"/>
        <w:shd w:val="clear" w:color="auto" w:fill="EFEFEF"/>
      </w:pPr>
      <w:r>
        <w:rPr>
          <w:rFonts w:ascii="Consolas" w:hAnsi="Consolas"/>
          <w:sz w:val="18"/>
        </w:rPr>
        <w:t xml:space="preserve">  'Price dropped 8% then rose slightly for three weeks',</w:t>
      </w:r>
    </w:p>
    <w:p>
      <w:pPr>
        <w:spacing w:before="0" w:after="0"/>
        <w:shd w:val="clear" w:color="auto" w:fill="EFEFEF"/>
      </w:pPr>
      <w:r>
        <w:rPr>
          <w:rFonts w:ascii="Consolas" w:hAnsi="Consolas"/>
          <w:sz w:val="18"/>
        </w:rPr>
        <w:t xml:space="preserve">  [{'label': 'VOLATILE'}, {'label': 'STABLE'}, {'label': 'CONSISTENTLY_UNDERCUT'}],</w:t>
      </w:r>
    </w:p>
    <w:p>
      <w:pPr>
        <w:spacing w:before="0" w:after="0"/>
        <w:shd w:val="clear" w:color="auto" w:fill="EFEFEF"/>
      </w:pPr>
      <w:r>
        <w:rPr>
          <w:rFonts w:ascii="Consolas" w:hAnsi="Consolas"/>
          <w:sz w:val="18"/>
        </w:rPr>
        <w:t xml:space="preserve">  {'task_description': 'Classify the pricing trend pattern', 'output_mode': 'single'}</w:t>
      </w:r>
    </w:p>
    <w:p>
      <w:pPr>
        <w:spacing w:before="0" w:after="0"/>
        <w:shd w:val="clear" w:color="auto" w:fill="EFEFEF"/>
      </w:pPr>
      <w:r>
        <w:rPr>
          <w:rFonts w:ascii="Consolas" w:hAnsi="Consolas"/>
          <w:sz w:val="18"/>
        </w:rPr>
        <w:t>) AS classify_trend;</w:t>
      </w:r>
    </w:p>
    <w:p>
      <w:pPr>
        <w:spacing w:before="0" w:after="0"/>
        <w:shd w:val="clear" w:color="auto" w:fill="EFEFEF"/>
      </w:pPr>
      <w:r>
        <w:rPr>
          <w:rFonts w:ascii="Consolas" w:hAnsi="Consolas"/>
          <w:sz w:val="18"/>
        </w:rPr>
        <w:t>SELECT AI_FILTER(</w:t>
      </w:r>
    </w:p>
    <w:p>
      <w:pPr>
        <w:spacing w:before="0" w:after="0"/>
        <w:shd w:val="clear" w:color="auto" w:fill="EFEFEF"/>
      </w:pPr>
      <w:r>
        <w:rPr>
          <w:rFonts w:ascii="Consolas" w:hAnsi="Consolas"/>
          <w:sz w:val="18"/>
        </w:rPr>
        <w:t xml:space="preserve">  PROMPT('Are these the same retail product? A: {0}  B: {1}', 'Sony Turntable PSLX350H', 'Sony PS-LX350H Belt Drive Turntable')</w:t>
      </w:r>
    </w:p>
    <w:p>
      <w:pPr>
        <w:spacing w:before="0" w:after="0"/>
        <w:shd w:val="clear" w:color="auto" w:fill="EFEFEF"/>
      </w:pPr>
      <w:r>
        <w:rPr>
          <w:rFonts w:ascii="Consolas" w:hAnsi="Consolas"/>
          <w:sz w:val="18"/>
        </w:rPr>
        <w:t>) AS filter_bool;</w:t>
      </w:r>
    </w:p>
    <w:p>
      <w:pPr>
        <w:spacing w:before="0" w:after="0"/>
        <w:shd w:val="clear" w:color="auto" w:fill="EFEFEF"/>
      </w:pPr>
      <w:r>
        <w:rPr>
          <w:rFonts w:ascii="Consolas" w:hAnsi="Consolas"/>
          <w:sz w:val="18"/>
        </w:rPr>
        <w:t>SELECT AI_EXTRACT(</w:t>
      </w:r>
    </w:p>
    <w:p>
      <w:pPr>
        <w:spacing w:before="0" w:after="0"/>
        <w:shd w:val="clear" w:color="auto" w:fill="EFEFEF"/>
      </w:pPr>
      <w:r>
        <w:rPr>
          <w:rFonts w:ascii="Consolas" w:hAnsi="Consolas"/>
          <w:sz w:val="18"/>
        </w:rPr>
        <w:t xml:space="preserve">  text =&gt; 'Sony Turntable - PSLX350H/ Belt Drive System/ 33-1/3 and 45 RPM Speeds',</w:t>
      </w:r>
    </w:p>
    <w:p>
      <w:pPr>
        <w:spacing w:before="0" w:after="0"/>
        <w:shd w:val="clear" w:color="auto" w:fill="EFEFEF"/>
      </w:pPr>
      <w:r>
        <w:rPr>
          <w:rFonts w:ascii="Consolas" w:hAnsi="Consolas"/>
          <w:sz w:val="18"/>
        </w:rPr>
        <w:t xml:space="preserve">  responseFormat =&gt; { 'brand': 'What brand is this product?', 'model_number': 'What is the model number?' }</w:t>
      </w:r>
    </w:p>
    <w:p>
      <w:pPr>
        <w:spacing w:before="0" w:after="0"/>
        <w:shd w:val="clear" w:color="auto" w:fill="EFEFEF"/>
      </w:pPr>
      <w:r>
        <w:rPr>
          <w:rFonts w:ascii="Consolas" w:hAnsi="Consolas"/>
          <w:sz w:val="18"/>
        </w:rPr>
        <w:t>) AS extract_attrs;</w:t>
      </w:r>
    </w:p>
    <w:p>
      <w:pPr>
        <w:spacing w:before="0" w:after="0"/>
        <w:shd w:val="clear" w:color="auto" w:fill="EFEFEF"/>
      </w:pPr>
      <w:r>
        <w:rPr>
          <w:rFonts w:ascii="Consolas" w:hAnsi="Consolas"/>
          <w:sz w:val="18"/>
        </w:rPr>
        <w:t>SELECT AI_SIMILARITY('Sony Turntable PSLX350H', 'Sony PS-LX350H Belt Drive Turntable') AS ai_sim;</w:t>
      </w:r>
    </w:p>
    <w:p>
      <w:pPr>
        <w:spacing w:before="0" w:after="0"/>
        <w:shd w:val="clear" w:color="auto" w:fill="EFEFEF"/>
      </w:pPr>
      <w:r>
        <w:rPr>
          <w:rFonts w:ascii="Consolas" w:hAnsi="Consolas"/>
          <w:sz w:val="18"/>
        </w:rPr>
        <w:t>SELECT AI_AGG(col, 'Summarize the pricing pattern in one sentence.') AS agg_summary</w:t>
      </w:r>
    </w:p>
    <w:p>
      <w:pPr>
        <w:spacing w:before="0" w:after="0"/>
        <w:shd w:val="clear" w:color="auto" w:fill="EFEFEF"/>
      </w:pPr>
      <w:r>
        <w:rPr>
          <w:rFonts w:ascii="Consolas" w:hAnsi="Consolas"/>
          <w:sz w:val="18"/>
        </w:rPr>
        <w:t>FROM (SELECT 'Week1: $100' AS col UNION ALL SELECT 'Week2: $95' UNION ALL SELECT 'Week3: $98');</w:t>
      </w:r>
    </w:p>
    <w:p>
      <w:pPr>
        <w:spacing w:before="0" w:after="120"/>
      </w:pPr>
    </w:p>
    <w:p>
      <w:r>
        <w:rPr>
          <w:b/>
        </w:rPr>
        <w:t>Expected result:</w:t>
      </w:r>
      <w:r>
        <w:rPr>
          <w:b w:val="0"/>
        </w:rPr>
        <w:t xml:space="preserve"> all 8 statements return a real value (a word, a list of numbers, a label, TRUE/FALSE, a small JSON object, a number, a sentence).</w:t>
      </w:r>
    </w:p>
    <w:p>
      <w:r>
        <w:rPr>
          <w:b/>
        </w:rPr>
        <w:t>How to verify:</w:t>
      </w:r>
      <w:r>
        <w:rPr>
          <w:b w:val="0"/>
        </w:rPr>
        <w:t xml:space="preserve"> no red errors on any of the 8 lines.</w:t>
      </w:r>
    </w:p>
    <w:p>
      <w:r>
        <w:rPr>
          <w:b/>
        </w:rPr>
        <w:t>Common error → fix:</w:t>
      </w:r>
      <w:r>
        <w:rPr>
          <w:b w:val="0"/>
        </w:rPr>
        <w:t xml:space="preserve"> *"AI function COMPLETE/AI_EMBED is not available for trial accounts"* → this means you're on a Snowflake trial account without a payment method, which fully blocks Cortex. Either add a payment method (converts the trial to self-service, still uses free trial credits) or use a hackathon-provided account instead — there is no code fix for this, it's an account-tier restriction, not a bug.</w:t>
      </w:r>
    </w:p>
    <w:p>
      <w:r>
        <w:rPr>
          <w:b/>
        </w:rPr>
        <w:t>Do not proceed past this step until all 8 return real values.</w:t>
      </w:r>
    </w:p>
    <w:p>
      <w:pPr>
        <w:spacing w:after="120"/>
        <w:pBdr>
          <w:bottom w:val="single" w:sz="6" w:space="1" w:color="AAAAAA"/>
        </w:pBdr>
      </w:pPr>
    </w:p>
    <w:p>
      <w:pPr>
        <w:pStyle w:val="Heading1"/>
      </w:pPr>
      <w:r>
        <w:t>Part 3: Load the data</w:t>
      </w:r>
    </w:p>
    <w:p>
      <w:r>
        <w:rPr>
          <w:b w:val="0"/>
        </w:rPr>
        <w:t xml:space="preserve">The three source files already live in this repo at </w:t>
      </w:r>
      <w:r>
        <w:rPr>
          <w:rFonts w:ascii="Consolas" w:hAnsi="Consolas"/>
          <w:sz w:val="20"/>
        </w:rPr>
        <w:t>data\raw\Abt.csv</w:t>
      </w:r>
      <w:r>
        <w:rPr>
          <w:b w:val="0"/>
        </w:rPr>
        <w:t xml:space="preserve">, </w:t>
      </w:r>
      <w:r>
        <w:rPr>
          <w:rFonts w:ascii="Consolas" w:hAnsi="Consolas"/>
          <w:sz w:val="20"/>
        </w:rPr>
        <w:t>data\raw\Buy.csv</w:t>
      </w:r>
      <w:r>
        <w:rPr>
          <w:b w:val="0"/>
        </w:rPr>
        <w:t xml:space="preserve">, </w:t>
      </w:r>
      <w:r>
        <w:rPr>
          <w:rFonts w:ascii="Consolas" w:hAnsi="Consolas"/>
          <w:sz w:val="20"/>
        </w:rPr>
        <w:t>data\raw\abt_buy_perfectMapping.csv</w:t>
      </w:r>
      <w:r>
        <w:rPr>
          <w:b w:val="0"/>
        </w:rPr>
        <w:t>.</w:t>
      </w:r>
    </w:p>
    <w:p>
      <w:pPr>
        <w:pStyle w:val="Heading2"/>
      </w:pPr>
      <w:r>
        <w:t>Step 3.1 — Create the raw tables</w:t>
      </w:r>
    </w:p>
    <w:p>
      <w:r>
        <w:rPr>
          <w:b/>
        </w:rPr>
        <w:t>What to type:</w:t>
      </w:r>
    </w:p>
    <w:p>
      <w:pPr>
        <w:spacing w:before="0" w:after="0"/>
        <w:shd w:val="clear" w:color="auto" w:fill="EFEFEF"/>
      </w:pPr>
      <w:r>
        <w:rPr>
          <w:rFonts w:ascii="Consolas" w:hAnsi="Consolas"/>
          <w:sz w:val="18"/>
        </w:rPr>
        <w:t>USE ROLE ABT_BUY_ROLE;</w:t>
      </w:r>
    </w:p>
    <w:p>
      <w:pPr>
        <w:spacing w:before="0" w:after="0"/>
        <w:shd w:val="clear" w:color="auto" w:fill="EFEFEF"/>
      </w:pPr>
      <w:r>
        <w:rPr>
          <w:rFonts w:ascii="Consolas" w:hAnsi="Consolas"/>
          <w:sz w:val="18"/>
        </w:rPr>
        <w:t>USE WAREHOUSE ABT_BUY_WH;</w:t>
      </w:r>
    </w:p>
    <w:p>
      <w:pPr>
        <w:spacing w:before="0" w:after="0"/>
        <w:shd w:val="clear" w:color="auto" w:fill="EFEFEF"/>
      </w:pPr>
      <w:r>
        <w:rPr>
          <w:rFonts w:ascii="Consolas" w:hAnsi="Consolas"/>
          <w:sz w:val="18"/>
        </w:rPr>
        <w:t>USE DATABASE ABT_BUY;</w:t>
      </w:r>
    </w:p>
    <w:p>
      <w:pPr>
        <w:spacing w:before="0" w:after="0"/>
        <w:shd w:val="clear" w:color="auto" w:fill="EFEFEF"/>
      </w:pPr>
      <w:r>
        <w:rPr>
          <w:rFonts w:ascii="Consolas" w:hAnsi="Consolas"/>
          <w:sz w:val="18"/>
        </w:rPr>
        <w:t>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ABT_RAW (</w:t>
      </w:r>
    </w:p>
    <w:p>
      <w:pPr>
        <w:spacing w:before="0" w:after="0"/>
        <w:shd w:val="clear" w:color="auto" w:fill="EFEFEF"/>
      </w:pPr>
      <w:r>
        <w:rPr>
          <w:rFonts w:ascii="Consolas" w:hAnsi="Consolas"/>
          <w:sz w:val="18"/>
        </w:rPr>
        <w:t xml:space="preserve">  id          NUMBER,</w:t>
      </w:r>
    </w:p>
    <w:p>
      <w:pPr>
        <w:spacing w:before="0" w:after="0"/>
        <w:shd w:val="clear" w:color="auto" w:fill="EFEFEF"/>
      </w:pPr>
      <w:r>
        <w:rPr>
          <w:rFonts w:ascii="Consolas" w:hAnsi="Consolas"/>
          <w:sz w:val="18"/>
        </w:rPr>
        <w:t xml:space="preserve">  name        VARCHAR(1000),</w:t>
      </w:r>
    </w:p>
    <w:p>
      <w:pPr>
        <w:spacing w:before="0" w:after="0"/>
        <w:shd w:val="clear" w:color="auto" w:fill="EFEFEF"/>
      </w:pPr>
      <w:r>
        <w:rPr>
          <w:rFonts w:ascii="Consolas" w:hAnsi="Consolas"/>
          <w:sz w:val="18"/>
        </w:rPr>
        <w:t xml:space="preserve">  description VARCHAR(16000),</w:t>
      </w:r>
    </w:p>
    <w:p>
      <w:pPr>
        <w:spacing w:before="0" w:after="0"/>
        <w:shd w:val="clear" w:color="auto" w:fill="EFEFEF"/>
      </w:pPr>
      <w:r>
        <w:rPr>
          <w:rFonts w:ascii="Consolas" w:hAnsi="Consolas"/>
          <w:sz w:val="18"/>
        </w:rPr>
        <w:t xml:space="preserve">  price_raw   VARCHAR(50)</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BUY_RAW (</w:t>
      </w:r>
    </w:p>
    <w:p>
      <w:pPr>
        <w:spacing w:before="0" w:after="0"/>
        <w:shd w:val="clear" w:color="auto" w:fill="EFEFEF"/>
      </w:pPr>
      <w:r>
        <w:rPr>
          <w:rFonts w:ascii="Consolas" w:hAnsi="Consolas"/>
          <w:sz w:val="18"/>
        </w:rPr>
        <w:t xml:space="preserve">  id           NUMBER,</w:t>
      </w:r>
    </w:p>
    <w:p>
      <w:pPr>
        <w:spacing w:before="0" w:after="0"/>
        <w:shd w:val="clear" w:color="auto" w:fill="EFEFEF"/>
      </w:pPr>
      <w:r>
        <w:rPr>
          <w:rFonts w:ascii="Consolas" w:hAnsi="Consolas"/>
          <w:sz w:val="18"/>
        </w:rPr>
        <w:t xml:space="preserve">  name         VARCHAR(1000),</w:t>
      </w:r>
    </w:p>
    <w:p>
      <w:pPr>
        <w:spacing w:before="0" w:after="0"/>
        <w:shd w:val="clear" w:color="auto" w:fill="EFEFEF"/>
      </w:pPr>
      <w:r>
        <w:rPr>
          <w:rFonts w:ascii="Consolas" w:hAnsi="Consolas"/>
          <w:sz w:val="18"/>
        </w:rPr>
        <w:t xml:space="preserve">  description  VARCHAR(16000),</w:t>
      </w:r>
    </w:p>
    <w:p>
      <w:pPr>
        <w:spacing w:before="0" w:after="0"/>
        <w:shd w:val="clear" w:color="auto" w:fill="EFEFEF"/>
      </w:pPr>
      <w:r>
        <w:rPr>
          <w:rFonts w:ascii="Consolas" w:hAnsi="Consolas"/>
          <w:sz w:val="18"/>
        </w:rPr>
        <w:t xml:space="preserve">  manufacturer VARCHAR(200),</w:t>
      </w:r>
    </w:p>
    <w:p>
      <w:pPr>
        <w:spacing w:before="0" w:after="0"/>
        <w:shd w:val="clear" w:color="auto" w:fill="EFEFEF"/>
      </w:pPr>
      <w:r>
        <w:rPr>
          <w:rFonts w:ascii="Consolas" w:hAnsi="Consolas"/>
          <w:sz w:val="18"/>
        </w:rPr>
        <w:t xml:space="preserve">  price_raw    VARCHAR(50)</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GROUND_TRUTH_RAW (</w:t>
      </w:r>
    </w:p>
    <w:p>
      <w:pPr>
        <w:spacing w:before="0" w:after="0"/>
        <w:shd w:val="clear" w:color="auto" w:fill="EFEFEF"/>
      </w:pPr>
      <w:r>
        <w:rPr>
          <w:rFonts w:ascii="Consolas" w:hAnsi="Consolas"/>
          <w:sz w:val="18"/>
        </w:rPr>
        <w:t xml:space="preserve">  id_abt NUMBER,</w:t>
      </w:r>
    </w:p>
    <w:p>
      <w:pPr>
        <w:spacing w:before="0" w:after="0"/>
        <w:shd w:val="clear" w:color="auto" w:fill="EFEFEF"/>
      </w:pPr>
      <w:r>
        <w:rPr>
          <w:rFonts w:ascii="Consolas" w:hAnsi="Consolas"/>
          <w:sz w:val="18"/>
        </w:rPr>
        <w:t xml:space="preserve">  id_buy NUMBER</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FILE FORMAT ABT_BUY_CSV_FORMAT</w:t>
      </w:r>
    </w:p>
    <w:p>
      <w:pPr>
        <w:spacing w:before="0" w:after="0"/>
        <w:shd w:val="clear" w:color="auto" w:fill="EFEFEF"/>
      </w:pPr>
      <w:r>
        <w:rPr>
          <w:rFonts w:ascii="Consolas" w:hAnsi="Consolas"/>
          <w:sz w:val="18"/>
        </w:rPr>
        <w:t xml:space="preserve">  TYPE = CSV</w:t>
      </w:r>
    </w:p>
    <w:p>
      <w:pPr>
        <w:spacing w:before="0" w:after="0"/>
        <w:shd w:val="clear" w:color="auto" w:fill="EFEFEF"/>
      </w:pPr>
      <w:r>
        <w:rPr>
          <w:rFonts w:ascii="Consolas" w:hAnsi="Consolas"/>
          <w:sz w:val="18"/>
        </w:rPr>
        <w:t xml:space="preserve">  FIELD_DELIMITER = ','</w:t>
      </w:r>
    </w:p>
    <w:p>
      <w:pPr>
        <w:spacing w:before="0" w:after="0"/>
        <w:shd w:val="clear" w:color="auto" w:fill="EFEFEF"/>
      </w:pPr>
      <w:r>
        <w:rPr>
          <w:rFonts w:ascii="Consolas" w:hAnsi="Consolas"/>
          <w:sz w:val="18"/>
        </w:rPr>
        <w:t xml:space="preserve">  SKIP_HEADER = 1</w:t>
      </w:r>
    </w:p>
    <w:p>
      <w:pPr>
        <w:spacing w:before="0" w:after="0"/>
        <w:shd w:val="clear" w:color="auto" w:fill="EFEFEF"/>
      </w:pPr>
      <w:r>
        <w:rPr>
          <w:rFonts w:ascii="Consolas" w:hAnsi="Consolas"/>
          <w:sz w:val="18"/>
        </w:rPr>
        <w:t xml:space="preserve">  FIELD_OPTIONALLY_ENCLOSED_BY = '"'</w:t>
      </w:r>
    </w:p>
    <w:p>
      <w:pPr>
        <w:spacing w:before="0" w:after="0"/>
        <w:shd w:val="clear" w:color="auto" w:fill="EFEFEF"/>
      </w:pPr>
      <w:r>
        <w:rPr>
          <w:rFonts w:ascii="Consolas" w:hAnsi="Consolas"/>
          <w:sz w:val="18"/>
        </w:rPr>
        <w:t xml:space="preserve">  ENCODING = 'ISO-8859-1'</w:t>
      </w:r>
    </w:p>
    <w:p>
      <w:pPr>
        <w:spacing w:before="0" w:after="0"/>
        <w:shd w:val="clear" w:color="auto" w:fill="EFEFEF"/>
      </w:pPr>
      <w:r>
        <w:rPr>
          <w:rFonts w:ascii="Consolas" w:hAnsi="Consolas"/>
          <w:sz w:val="18"/>
        </w:rPr>
        <w:t xml:space="preserve">  EMPTY_FIELD_AS_NULL = TRUE</w:t>
      </w:r>
    </w:p>
    <w:p>
      <w:pPr>
        <w:spacing w:before="0" w:after="0"/>
        <w:shd w:val="clear" w:color="auto" w:fill="EFEFEF"/>
      </w:pPr>
      <w:r>
        <w:rPr>
          <w:rFonts w:ascii="Consolas" w:hAnsi="Consolas"/>
          <w:sz w:val="18"/>
        </w:rPr>
        <w:t xml:space="preserve">  NULL_IF = ('', 'NULL');</w:t>
      </w:r>
    </w:p>
    <w:p>
      <w:pPr>
        <w:spacing w:before="0" w:after="120"/>
      </w:pPr>
    </w:p>
    <w:p>
      <w:r>
        <w:rPr>
          <w:b/>
        </w:rPr>
        <w:t>Expected result:</w:t>
      </w:r>
      <w:r>
        <w:rPr>
          <w:b w:val="0"/>
        </w:rPr>
        <w:t xml:space="preserve"> 3 tables + 1 file format created, no errors.</w:t>
      </w:r>
    </w:p>
    <w:p>
      <w:pPr>
        <w:pStyle w:val="Heading2"/>
      </w:pPr>
      <w:r>
        <w:t>Step 3.2 — Load the CSVs (Snowsight UI method — no CLI install needed)</w:t>
      </w:r>
    </w:p>
    <w:p>
      <w:r>
        <w:rPr>
          <w:b w:val="0"/>
        </w:rPr>
        <w:t>This is the easiest path for a beginner — you upload files directly through the browser.</w:t>
      </w:r>
    </w:p>
    <w:p>
      <w:r>
        <w:rPr>
          <w:b w:val="0"/>
        </w:rPr>
        <w:t xml:space="preserve">1. Left sidebar → </w:t>
      </w:r>
      <w:r>
        <w:rPr>
          <w:b/>
        </w:rPr>
        <w:t>Data</w:t>
      </w:r>
      <w:r>
        <w:rPr>
          <w:b w:val="0"/>
        </w:rPr>
        <w:t xml:space="preserve"> → </w:t>
      </w:r>
      <w:r>
        <w:rPr>
          <w:b/>
        </w:rPr>
        <w:t>Databases</w:t>
      </w:r>
      <w:r>
        <w:rPr>
          <w:b w:val="0"/>
        </w:rPr>
        <w:t xml:space="preserve"> → click </w:t>
      </w:r>
      <w:r>
        <w:rPr>
          <w:b/>
        </w:rPr>
        <w:t>ABT_BUY</w:t>
      </w:r>
      <w:r>
        <w:rPr>
          <w:b w:val="0"/>
        </w:rPr>
        <w:t xml:space="preserve"> → </w:t>
      </w:r>
      <w:r>
        <w:rPr>
          <w:b/>
        </w:rPr>
        <w:t>PUBLIC</w:t>
      </w:r>
      <w:r>
        <w:rPr>
          <w:b w:val="0"/>
        </w:rPr>
        <w:t xml:space="preserve"> → </w:t>
      </w:r>
      <w:r>
        <w:rPr>
          <w:b/>
        </w:rPr>
        <w:t>Tables</w:t>
      </w:r>
      <w:r>
        <w:rPr>
          <w:b w:val="0"/>
        </w:rPr>
        <w:t>.</w:t>
      </w:r>
    </w:p>
    <w:p>
      <w:r>
        <w:rPr>
          <w:b w:val="0"/>
        </w:rPr>
        <w:t xml:space="preserve">2. Click on the </w:t>
      </w:r>
      <w:r>
        <w:rPr>
          <w:b/>
        </w:rPr>
        <w:t>ABT_RAW</w:t>
      </w:r>
      <w:r>
        <w:rPr>
          <w:b w:val="0"/>
        </w:rPr>
        <w:t xml:space="preserve"> table.</w:t>
      </w:r>
    </w:p>
    <w:p>
      <w:r>
        <w:rPr>
          <w:b w:val="0"/>
        </w:rPr>
        <w:t xml:space="preserve">3. Look for a </w:t>
      </w:r>
      <w:r>
        <w:rPr>
          <w:b/>
        </w:rPr>
        <w:t>Load Data</w:t>
      </w:r>
      <w:r>
        <w:rPr>
          <w:b w:val="0"/>
        </w:rPr>
        <w:t xml:space="preserve"> button (usually top-right of the table view).</w:t>
      </w:r>
    </w:p>
    <w:p>
      <w:r>
        <w:rPr>
          <w:b w:val="0"/>
        </w:rPr>
        <w:t xml:space="preserve">4. Click </w:t>
      </w:r>
      <w:r>
        <w:rPr>
          <w:b/>
        </w:rPr>
        <w:t>Load Data</w:t>
      </w:r>
      <w:r>
        <w:rPr>
          <w:b w:val="0"/>
        </w:rPr>
        <w:t xml:space="preserve">, then browse to and select </w:t>
      </w:r>
      <w:r>
        <w:rPr>
          <w:rFonts w:ascii="Consolas" w:hAnsi="Consolas"/>
          <w:sz w:val="20"/>
        </w:rPr>
        <w:t>C:\Users\c61618\claude\data\raw\Abt.csv</w:t>
      </w:r>
      <w:r>
        <w:rPr>
          <w:b w:val="0"/>
        </w:rPr>
        <w:t xml:space="preserve"> from your computer.</w:t>
      </w:r>
    </w:p>
    <w:p>
      <w:r>
        <w:rPr>
          <w:b w:val="0"/>
        </w:rPr>
        <w:t xml:space="preserve">5. In the loading wizard, when asked for a </w:t>
      </w:r>
      <w:r>
        <w:rPr>
          <w:b/>
        </w:rPr>
        <w:t>file format</w:t>
      </w:r>
      <w:r>
        <w:rPr>
          <w:b w:val="0"/>
        </w:rPr>
        <w:t xml:space="preserve">, choose to create/use one matching: CSV, delimiter comma, header rows to skip = 1, field optionally enclosed by </w:t>
      </w:r>
      <w:r>
        <w:rPr>
          <w:rFonts w:ascii="Consolas" w:hAnsi="Consolas"/>
          <w:sz w:val="20"/>
        </w:rPr>
        <w:t>"</w:t>
      </w:r>
      <w:r>
        <w:rPr>
          <w:b w:val="0"/>
        </w:rPr>
        <w:t xml:space="preserve">. If it lets you pick the existing </w:t>
      </w:r>
      <w:r>
        <w:rPr>
          <w:rFonts w:ascii="Consolas" w:hAnsi="Consolas"/>
          <w:sz w:val="20"/>
        </w:rPr>
        <w:t>ABT_BUY_CSV_FORMAT</w:t>
      </w:r>
      <w:r>
        <w:rPr>
          <w:b w:val="0"/>
        </w:rPr>
        <w:t xml:space="preserve"> you created in Step 3.1, use that instead of creating a new one.</w:t>
      </w:r>
    </w:p>
    <w:p>
      <w:r>
        <w:rPr>
          <w:b w:val="0"/>
        </w:rPr>
        <w:t xml:space="preserve">6. Confirm the column mapping matches </w:t>
      </w:r>
      <w:r>
        <w:rPr>
          <w:rFonts w:ascii="Consolas" w:hAnsi="Consolas"/>
          <w:sz w:val="20"/>
        </w:rPr>
        <w:t>id, name, description, price_raw</w:t>
      </w:r>
      <w:r>
        <w:rPr>
          <w:b w:val="0"/>
        </w:rPr>
        <w:t xml:space="preserve"> in that order, then run the load.</w:t>
      </w:r>
    </w:p>
    <w:p>
      <w:r>
        <w:rPr>
          <w:b w:val="0"/>
        </w:rPr>
        <w:t xml:space="preserve">7. Repeat for </w:t>
      </w:r>
      <w:r>
        <w:rPr>
          <w:b/>
        </w:rPr>
        <w:t>BUY_RAW</w:t>
      </w:r>
      <w:r>
        <w:rPr>
          <w:b w:val="0"/>
        </w:rPr>
        <w:t xml:space="preserve"> with </w:t>
      </w:r>
      <w:r>
        <w:rPr>
          <w:rFonts w:ascii="Consolas" w:hAnsi="Consolas"/>
          <w:sz w:val="20"/>
        </w:rPr>
        <w:t>Buy.csv</w:t>
      </w:r>
      <w:r>
        <w:rPr>
          <w:b w:val="0"/>
        </w:rPr>
        <w:t xml:space="preserve"> (columns </w:t>
      </w:r>
      <w:r>
        <w:rPr>
          <w:rFonts w:ascii="Consolas" w:hAnsi="Consolas"/>
          <w:sz w:val="20"/>
        </w:rPr>
        <w:t>id, name, description, manufacturer, price_raw</w:t>
      </w:r>
      <w:r>
        <w:rPr>
          <w:b w:val="0"/>
        </w:rPr>
        <w:t>).</w:t>
      </w:r>
    </w:p>
    <w:p>
      <w:r>
        <w:rPr>
          <w:b w:val="0"/>
        </w:rPr>
        <w:t xml:space="preserve">8. Repeat for </w:t>
      </w:r>
      <w:r>
        <w:rPr>
          <w:b/>
        </w:rPr>
        <w:t>GROUND_TRUTH_RAW</w:t>
      </w:r>
      <w:r>
        <w:rPr>
          <w:b w:val="0"/>
        </w:rPr>
        <w:t xml:space="preserve"> with </w:t>
      </w:r>
      <w:r>
        <w:rPr>
          <w:rFonts w:ascii="Consolas" w:hAnsi="Consolas"/>
          <w:sz w:val="20"/>
        </w:rPr>
        <w:t>abt_buy_perfectMapping.csv</w:t>
      </w:r>
      <w:r>
        <w:rPr>
          <w:b w:val="0"/>
        </w:rPr>
        <w:t xml:space="preserve"> (columns </w:t>
      </w:r>
      <w:r>
        <w:rPr>
          <w:rFonts w:ascii="Consolas" w:hAnsi="Consolas"/>
          <w:sz w:val="20"/>
        </w:rPr>
        <w:t>id_abt, id_buy</w:t>
      </w:r>
      <w:r>
        <w:rPr>
          <w:b w:val="0"/>
        </w:rPr>
        <w:t>).</w:t>
      </w:r>
    </w:p>
    <w:p>
      <w:r>
        <w:rPr>
          <w:b w:val="0"/>
        </w:rPr>
        <w:t>*(Snowsight's exact wizard labels can shift between versions — if what you see looks a bit different, look for the general shape: "browse for a file" → "pick or create a file format" → "map columns" → "load". Tell me what you actually see if it doesn't match and we'll adjust.)*</w:t>
      </w:r>
    </w:p>
    <w:p>
      <w:r>
        <w:rPr>
          <w:b/>
        </w:rPr>
        <w:t>Alternative (if you have SnowSQL/Snowflake CLI installed):</w:t>
      </w:r>
    </w:p>
    <w:p>
      <w:pPr>
        <w:spacing w:before="0" w:after="0"/>
        <w:shd w:val="clear" w:color="auto" w:fill="EFEFEF"/>
      </w:pPr>
      <w:r>
        <w:rPr>
          <w:rFonts w:ascii="Consolas" w:hAnsi="Consolas"/>
          <w:sz w:val="18"/>
        </w:rPr>
        <w:t>CREATE STAGE IF NOT EXISTS ABT_BUY_STAGE FILE_FORMAT = ABT_BUY_CSV_FORMAT;</w:t>
      </w:r>
    </w:p>
    <w:p>
      <w:pPr>
        <w:spacing w:before="0" w:after="120"/>
      </w:pPr>
    </w:p>
    <w:p>
      <w:r>
        <w:rPr>
          <w:b w:val="0"/>
        </w:rPr>
        <w:t>then, in a terminal (not Snowsight):</w:t>
      </w:r>
    </w:p>
    <w:p>
      <w:pPr>
        <w:spacing w:before="0" w:after="0"/>
        <w:shd w:val="clear" w:color="auto" w:fill="EFEFEF"/>
      </w:pPr>
      <w:r>
        <w:rPr>
          <w:rFonts w:ascii="Consolas" w:hAnsi="Consolas"/>
          <w:sz w:val="18"/>
        </w:rPr>
        <w:t>PUT file://data/raw/Abt.csv @ABT_BUY_STAGE AUTO_COMPRESS=TRUE OVERWRITE=TRUE;</w:t>
      </w:r>
    </w:p>
    <w:p>
      <w:pPr>
        <w:spacing w:before="0" w:after="0"/>
        <w:shd w:val="clear" w:color="auto" w:fill="EFEFEF"/>
      </w:pPr>
      <w:r>
        <w:rPr>
          <w:rFonts w:ascii="Consolas" w:hAnsi="Consolas"/>
          <w:sz w:val="18"/>
        </w:rPr>
        <w:t>PUT file://data/raw/Buy.csv @ABT_BUY_STAGE AUTO_COMPRESS=TRUE OVERWRITE=TRUE;</w:t>
      </w:r>
    </w:p>
    <w:p>
      <w:pPr>
        <w:spacing w:before="0" w:after="0"/>
        <w:shd w:val="clear" w:color="auto" w:fill="EFEFEF"/>
      </w:pPr>
      <w:r>
        <w:rPr>
          <w:rFonts w:ascii="Consolas" w:hAnsi="Consolas"/>
          <w:sz w:val="18"/>
        </w:rPr>
        <w:t>PUT file://data/raw/abt_buy_perfectMapping.csv @ABT_BUY_STAGE AUTO_COMPRESS=TRUE OVERWRITE=TRUE;</w:t>
      </w:r>
    </w:p>
    <w:p>
      <w:pPr>
        <w:spacing w:before="0" w:after="120"/>
      </w:pPr>
    </w:p>
    <w:p>
      <w:r>
        <w:rPr>
          <w:b w:val="0"/>
        </w:rPr>
        <w:t>then back in Snowsight:</w:t>
      </w:r>
    </w:p>
    <w:p>
      <w:pPr>
        <w:spacing w:before="0" w:after="0"/>
        <w:shd w:val="clear" w:color="auto" w:fill="EFEFEF"/>
      </w:pPr>
      <w:r>
        <w:rPr>
          <w:rFonts w:ascii="Consolas" w:hAnsi="Consolas"/>
          <w:sz w:val="18"/>
        </w:rPr>
        <w:t>COPY INTO ABT_RAW (id, name, description, price_raw) FROM @ABT_BUY_STAGE/Abt.csv.gz FILE_FORMAT=(FORMAT_NAME=ABT_BUY_CSV_FORMAT) ON_ERROR='ABORT_STATEMENT';</w:t>
      </w:r>
    </w:p>
    <w:p>
      <w:pPr>
        <w:spacing w:before="0" w:after="0"/>
        <w:shd w:val="clear" w:color="auto" w:fill="EFEFEF"/>
      </w:pPr>
      <w:r>
        <w:rPr>
          <w:rFonts w:ascii="Consolas" w:hAnsi="Consolas"/>
          <w:sz w:val="18"/>
        </w:rPr>
        <w:t>COPY INTO BUY_RAW (id, name, description, manufacturer, price_raw) FROM @ABT_BUY_STAGE/Buy.csv.gz FILE_FORMAT=(FORMAT_NAME=ABT_BUY_CSV_FORMAT) ON_ERROR='ABORT_STATEMENT';</w:t>
      </w:r>
    </w:p>
    <w:p>
      <w:pPr>
        <w:spacing w:before="0" w:after="0"/>
        <w:shd w:val="clear" w:color="auto" w:fill="EFEFEF"/>
      </w:pPr>
      <w:r>
        <w:rPr>
          <w:rFonts w:ascii="Consolas" w:hAnsi="Consolas"/>
          <w:sz w:val="18"/>
        </w:rPr>
        <w:t>COPY INTO GROUND_TRUTH_RAW (id_abt, id_buy) FROM @ABT_BUY_STAGE/abt_buy_perfectMapping.csv.gz FILE_FORMAT=(FORMAT_NAME=ABT_BUY_CSV_FORMAT) ON_ERROR='ABORT_STATEMENT';</w:t>
      </w:r>
    </w:p>
    <w:p>
      <w:pPr>
        <w:spacing w:before="0" w:after="120"/>
      </w:pPr>
    </w:p>
    <w:p>
      <w:pPr>
        <w:pStyle w:val="Heading2"/>
      </w:pPr>
      <w:r>
        <w:t>Step 3.3 — Verify row counts</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(SELECT COUNT(*) FROM ABT_RAW) AS abt_rows,</w:t>
      </w:r>
    </w:p>
    <w:p>
      <w:pPr>
        <w:spacing w:before="0" w:after="0"/>
        <w:shd w:val="clear" w:color="auto" w:fill="EFEFEF"/>
      </w:pPr>
      <w:r>
        <w:rPr>
          <w:rFonts w:ascii="Consolas" w:hAnsi="Consolas"/>
          <w:sz w:val="18"/>
        </w:rPr>
        <w:t xml:space="preserve">  (SELECT COUNT(*) FROM BUY_RAW) AS buy_rows,</w:t>
      </w:r>
    </w:p>
    <w:p>
      <w:pPr>
        <w:spacing w:before="0" w:after="0"/>
        <w:shd w:val="clear" w:color="auto" w:fill="EFEFEF"/>
      </w:pPr>
      <w:r>
        <w:rPr>
          <w:rFonts w:ascii="Consolas" w:hAnsi="Consolas"/>
          <w:sz w:val="18"/>
        </w:rPr>
        <w:t xml:space="preserve">  (SELECT COUNT(*) FROM GROUND_TRUTH_RAW) AS ground_truth_rows;</w:t>
      </w:r>
    </w:p>
    <w:p>
      <w:pPr>
        <w:spacing w:before="0" w:after="120"/>
      </w:pPr>
    </w:p>
    <w:p>
      <w:r>
        <w:rPr>
          <w:b/>
        </w:rPr>
        <w:t>Expected result:</w:t>
      </w:r>
      <w:r>
        <w:rPr>
          <w:b w:val="0"/>
        </w:rPr>
        <w:t xml:space="preserve"> </w:t>
      </w:r>
      <w:r>
        <w:rPr>
          <w:rFonts w:ascii="Consolas" w:hAnsi="Consolas"/>
          <w:sz w:val="20"/>
        </w:rPr>
        <w:t>1081 | 1092 | 1097</w:t>
      </w:r>
      <w:r>
        <w:rPr>
          <w:b w:val="0"/>
        </w:rPr>
        <w:t>. If any number is off, the load mis-mapped columns or skipped/duplicated rows — redo that specific table's load.</w:t>
      </w:r>
    </w:p>
    <w:p>
      <w:pPr>
        <w:spacing w:after="120"/>
        <w:pBdr>
          <w:bottom w:val="single" w:sz="6" w:space="1" w:color="AAAAAA"/>
        </w:pBdr>
      </w:pPr>
    </w:p>
    <w:p>
      <w:pPr>
        <w:pStyle w:val="Heading1"/>
      </w:pPr>
      <w:r>
        <w:t>Part 4: The matching pipeline</w:t>
      </w:r>
    </w:p>
    <w:p>
      <w:r>
        <w:rPr>
          <w:b w:val="0"/>
        </w:rPr>
        <w:t>Run these in order. Each step builds on the previous one's tables.</w:t>
      </w:r>
    </w:p>
    <w:p>
      <w:pPr>
        <w:pStyle w:val="Heading2"/>
      </w:pPr>
      <w:r>
        <w:t>Step 4.1 — Clean prices, build the brand dictionary</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ABT_PRODUCTS AS</w:t>
      </w:r>
    </w:p>
    <w:p>
      <w:pPr>
        <w:spacing w:before="0" w:after="0"/>
        <w:shd w:val="clear" w:color="auto" w:fill="EFEFEF"/>
      </w:pPr>
      <w:r>
        <w:rPr>
          <w:rFonts w:ascii="Consolas" w:hAnsi="Consolas"/>
          <w:sz w:val="18"/>
        </w:rPr>
        <w:t>SELECT id, name, description, TRY_TO_NUMBER(REPLACE(REPLACE(price_raw, '$', ''), ',', ''), 10, 2) AS price</w:t>
      </w:r>
    </w:p>
    <w:p>
      <w:pPr>
        <w:spacing w:before="0" w:after="0"/>
        <w:shd w:val="clear" w:color="auto" w:fill="EFEFEF"/>
      </w:pPr>
      <w:r>
        <w:rPr>
          <w:rFonts w:ascii="Consolas" w:hAnsi="Consolas"/>
          <w:sz w:val="18"/>
        </w:rPr>
        <w:t>FROM ABT_RAW;</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BUY_PRODUCTS AS</w:t>
      </w:r>
    </w:p>
    <w:p>
      <w:pPr>
        <w:spacing w:before="0" w:after="0"/>
        <w:shd w:val="clear" w:color="auto" w:fill="EFEFEF"/>
      </w:pPr>
      <w:r>
        <w:rPr>
          <w:rFonts w:ascii="Consolas" w:hAnsi="Consolas"/>
          <w:sz w:val="18"/>
        </w:rPr>
        <w:t>SELECT id, name, description, manufacturer, TRY_TO_NUMBER(REPLACE(REPLACE(price_raw, '$', ''), ',', ''), 10, 2) AS price</w:t>
      </w:r>
    </w:p>
    <w:p>
      <w:pPr>
        <w:spacing w:before="0" w:after="0"/>
        <w:shd w:val="clear" w:color="auto" w:fill="EFEFEF"/>
      </w:pPr>
      <w:r>
        <w:rPr>
          <w:rFonts w:ascii="Consolas" w:hAnsi="Consolas"/>
          <w:sz w:val="18"/>
        </w:rPr>
        <w:t>FROM BUY_RAW;</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GENERIC_BRAND_WORDS (word VARCHAR);</w:t>
      </w:r>
    </w:p>
    <w:p>
      <w:pPr>
        <w:spacing w:before="0" w:after="0"/>
        <w:shd w:val="clear" w:color="auto" w:fill="EFEFEF"/>
      </w:pPr>
      <w:r>
        <w:rPr>
          <w:rFonts w:ascii="Consolas" w:hAnsi="Consolas"/>
          <w:sz w:val="18"/>
        </w:rPr>
        <w:t>INSERT INTO GENERIC_BRAND_WORDS VALUES</w:t>
      </w:r>
    </w:p>
    <w:p>
      <w:pPr>
        <w:spacing w:before="0" w:after="0"/>
        <w:shd w:val="clear" w:color="auto" w:fill="EFEFEF"/>
      </w:pPr>
      <w:r>
        <w:rPr>
          <w:rFonts w:ascii="Consolas" w:hAnsi="Consolas"/>
          <w:sz w:val="18"/>
        </w:rPr>
        <w:t xml:space="preserve">  ('CASE'), ('TREE'), ('TOM'), ('PURE'), ('HILL'), ('MONSTER'), ('GAME'),</w:t>
      </w:r>
    </w:p>
    <w:p>
      <w:pPr>
        <w:spacing w:before="0" w:after="0"/>
        <w:shd w:val="clear" w:color="auto" w:fill="EFEFEF"/>
      </w:pPr>
      <w:r>
        <w:rPr>
          <w:rFonts w:ascii="Consolas" w:hAnsi="Consolas"/>
          <w:sz w:val="18"/>
        </w:rPr>
        <w:t xml:space="preserve">  ('DIGITAL'), ('SMITH'), ('SIRIUS'), ('SPECK'), ('UNIVERSAL'), ('SQUARE'), ('CHESTNUT');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BRAND_LOOKUP AS</w:t>
      </w:r>
    </w:p>
    <w:p>
      <w:pPr>
        <w:spacing w:before="0" w:after="0"/>
        <w:shd w:val="clear" w:color="auto" w:fill="EFEFEF"/>
      </w:pPr>
      <w:r>
        <w:rPr>
          <w:rFonts w:ascii="Consolas" w:hAnsi="Consolas"/>
          <w:sz w:val="18"/>
        </w:rPr>
        <w:t>WITH distinct_mfr AS (</w:t>
      </w:r>
    </w:p>
    <w:p>
      <w:pPr>
        <w:spacing w:before="0" w:after="0"/>
        <w:shd w:val="clear" w:color="auto" w:fill="EFEFEF"/>
      </w:pPr>
      <w:r>
        <w:rPr>
          <w:rFonts w:ascii="Consolas" w:hAnsi="Consolas"/>
          <w:sz w:val="18"/>
        </w:rPr>
        <w:t xml:space="preserve">  SELECT DISTINCT TRIM(manufacturer) AS manufacturer_raw FROM BUY_PRODUCTS WHERE manufacturer IS NOT NULL</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cleaned AS (</w:t>
      </w:r>
    </w:p>
    <w:p>
      <w:pPr>
        <w:spacing w:before="0" w:after="0"/>
        <w:shd w:val="clear" w:color="auto" w:fill="EFEFEF"/>
      </w:pPr>
      <w:r>
        <w:rPr>
          <w:rFonts w:ascii="Consolas" w:hAnsi="Consolas"/>
          <w:sz w:val="18"/>
        </w:rPr>
        <w:t xml:space="preserve">  SELECT manufacturer_raw,</w:t>
      </w:r>
    </w:p>
    <w:p>
      <w:pPr>
        <w:spacing w:before="0" w:after="0"/>
        <w:shd w:val="clear" w:color="auto" w:fill="EFEFEF"/>
      </w:pPr>
      <w:r>
        <w:rPr>
          <w:rFonts w:ascii="Consolas" w:hAnsi="Consolas"/>
          <w:sz w:val="18"/>
        </w:rPr>
        <w:t xml:space="preserve">    TRIM(REGEXP_REPLACE(REGEXP_REPLACE(UPPER(manufacturer_raw),</w:t>
      </w:r>
    </w:p>
    <w:p>
      <w:pPr>
        <w:spacing w:before="0" w:after="0"/>
        <w:shd w:val="clear" w:color="auto" w:fill="EFEFEF"/>
      </w:pPr>
      <w:r>
        <w:rPr>
          <w:rFonts w:ascii="Consolas" w:hAnsi="Consolas"/>
          <w:sz w:val="18"/>
        </w:rPr>
        <w:t xml:space="preserve">      '\\s*[,-]?\\s*(INC\\.?|LLC|CO\\.?|CORP\\.?|COMPANY|LTD\\.?|GROUP)\\s*$', ''), '[.,]', '')) AS brand_clean</w:t>
      </w:r>
    </w:p>
    <w:p>
      <w:pPr>
        <w:spacing w:before="0" w:after="0"/>
        <w:shd w:val="clear" w:color="auto" w:fill="EFEFEF"/>
      </w:pPr>
      <w:r>
        <w:rPr>
          <w:rFonts w:ascii="Consolas" w:hAnsi="Consolas"/>
          <w:sz w:val="18"/>
        </w:rPr>
        <w:t xml:space="preserve">  FROM distinct_mfr</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manufacturer_raw, brand_clean, SPLIT_PART(brand_clean, ' ', 1) AS brand_first_word,</w:t>
      </w:r>
    </w:p>
    <w:p>
      <w:pPr>
        <w:spacing w:before="0" w:after="0"/>
        <w:shd w:val="clear" w:color="auto" w:fill="EFEFEF"/>
      </w:pPr>
      <w:r>
        <w:rPr>
          <w:rFonts w:ascii="Consolas" w:hAnsi="Consolas"/>
          <w:sz w:val="18"/>
        </w:rPr>
        <w:t xml:space="preserve">  LENGTH(brand_clean) AS clean_len,</w:t>
      </w:r>
    </w:p>
    <w:p>
      <w:pPr>
        <w:spacing w:before="0" w:after="0"/>
        <w:shd w:val="clear" w:color="auto" w:fill="EFEFEF"/>
      </w:pPr>
      <w:r>
        <w:rPr>
          <w:rFonts w:ascii="Consolas" w:hAnsi="Consolas"/>
          <w:sz w:val="18"/>
        </w:rPr>
        <w:t xml:space="preserve">  (SPLIT_PART(brand_clean, ' ', 1) IN (SELECT word FROM GENERIC_BRAND_WORDS)) AS first_word_is_generic</w:t>
      </w:r>
    </w:p>
    <w:p>
      <w:pPr>
        <w:spacing w:before="0" w:after="0"/>
        <w:shd w:val="clear" w:color="auto" w:fill="EFEFEF"/>
      </w:pPr>
      <w:r>
        <w:rPr>
          <w:rFonts w:ascii="Consolas" w:hAnsi="Consolas"/>
          <w:sz w:val="18"/>
        </w:rPr>
        <w:t>FROM cleaned WHERE brand_clean != '';</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ABT_BRAND_MATCHES AS</w:t>
      </w:r>
    </w:p>
    <w:p>
      <w:pPr>
        <w:spacing w:before="0" w:after="0"/>
        <w:shd w:val="clear" w:color="auto" w:fill="EFEFEF"/>
      </w:pPr>
      <w:r>
        <w:rPr>
          <w:rFonts w:ascii="Consolas" w:hAnsi="Consolas"/>
          <w:sz w:val="18"/>
        </w:rPr>
        <w:t>SELECT a.id AS abt_id, b.manufacturer_raw</w:t>
      </w:r>
    </w:p>
    <w:p>
      <w:pPr>
        <w:spacing w:before="0" w:after="0"/>
        <w:shd w:val="clear" w:color="auto" w:fill="EFEFEF"/>
      </w:pPr>
      <w:r>
        <w:rPr>
          <w:rFonts w:ascii="Consolas" w:hAnsi="Consolas"/>
          <w:sz w:val="18"/>
        </w:rPr>
        <w:t>FROM ABT_PRODUCTS a CROSS JOIN BRAND_LOOKUP b</w:t>
      </w:r>
    </w:p>
    <w:p>
      <w:pPr>
        <w:spacing w:before="0" w:after="0"/>
        <w:shd w:val="clear" w:color="auto" w:fill="EFEFEF"/>
      </w:pPr>
      <w:r>
        <w:rPr>
          <w:rFonts w:ascii="Consolas" w:hAnsi="Consolas"/>
          <w:sz w:val="18"/>
        </w:rPr>
        <w:t>WHERE REGEXP_LIKE(UPPER(a.name), '.*\\b' || b.brand_clean || '\\b.*')</w:t>
      </w:r>
    </w:p>
    <w:p>
      <w:pPr>
        <w:spacing w:before="0" w:after="0"/>
        <w:shd w:val="clear" w:color="auto" w:fill="EFEFEF"/>
      </w:pPr>
      <w:r>
        <w:rPr>
          <w:rFonts w:ascii="Consolas" w:hAnsi="Consolas"/>
          <w:sz w:val="18"/>
        </w:rPr>
        <w:t xml:space="preserve">   OR (NOT b.first_word_is_generic AND REGEXP_LIKE(UPPER(a.name), '.*\\b' || b.brand_first_word || '\\b.*'));</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(SELECT COUNT(*) FROM ABT_PRODUCTS) AS abt_total,</w:t>
      </w:r>
    </w:p>
    <w:p>
      <w:pPr>
        <w:spacing w:before="0" w:after="0"/>
        <w:shd w:val="clear" w:color="auto" w:fill="EFEFEF"/>
      </w:pPr>
      <w:r>
        <w:rPr>
          <w:rFonts w:ascii="Consolas" w:hAnsi="Consolas"/>
          <w:sz w:val="18"/>
        </w:rPr>
        <w:t xml:space="preserve">       (SELECT COUNT(DISTINCT abt_id) FROM ABT_BRAND_MATCHES) AS abt_with_brand_match;</w:t>
      </w:r>
    </w:p>
    <w:p>
      <w:pPr>
        <w:spacing w:before="0" w:after="120"/>
      </w:pPr>
    </w:p>
    <w:p>
      <w:r>
        <w:rPr>
          <w:b/>
        </w:rPr>
        <w:t>Expected result:</w:t>
      </w:r>
      <w:r>
        <w:rPr>
          <w:b w:val="0"/>
        </w:rPr>
        <w:t xml:space="preserve"> last query shows </w:t>
      </w:r>
      <w:r>
        <w:rPr>
          <w:rFonts w:ascii="Consolas" w:hAnsi="Consolas"/>
          <w:sz w:val="20"/>
        </w:rPr>
        <w:t>1081</w:t>
      </w:r>
      <w:r>
        <w:rPr>
          <w:b w:val="0"/>
        </w:rPr>
        <w:t xml:space="preserve"> and some smaller number (well under 1081 is normal — that's fine, a second matching method below catches the rest).</w:t>
      </w:r>
    </w:p>
    <w:p>
      <w:pPr>
        <w:pStyle w:val="Heading2"/>
      </w:pPr>
      <w:r>
        <w:t>Step 4.2 — Candidate pairs + the recall checkpoint (most important check in the whole pipeline)</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NAME_STOPWORDS (word VARCHAR);</w:t>
      </w:r>
    </w:p>
    <w:p>
      <w:pPr>
        <w:spacing w:before="0" w:after="0"/>
        <w:shd w:val="clear" w:color="auto" w:fill="EFEFEF"/>
      </w:pPr>
      <w:r>
        <w:rPr>
          <w:rFonts w:ascii="Consolas" w:hAnsi="Consolas"/>
          <w:sz w:val="18"/>
        </w:rPr>
        <w:t>INSERT INTO NAME_STOPWORDS VALUES</w:t>
      </w:r>
    </w:p>
    <w:p>
      <w:pPr>
        <w:spacing w:before="0" w:after="0"/>
        <w:shd w:val="clear" w:color="auto" w:fill="EFEFEF"/>
      </w:pPr>
      <w:r>
        <w:rPr>
          <w:rFonts w:ascii="Consolas" w:hAnsi="Consolas"/>
          <w:sz w:val="18"/>
        </w:rPr>
        <w:t xml:space="preserve">  ('THE'),('AND'),('FOR'),('WITH'),('INCH'),('INCHES'),('SERIES'),('NEW'),</w:t>
      </w:r>
    </w:p>
    <w:p>
      <w:pPr>
        <w:spacing w:before="0" w:after="0"/>
        <w:shd w:val="clear" w:color="auto" w:fill="EFEFEF"/>
      </w:pPr>
      <w:r>
        <w:rPr>
          <w:rFonts w:ascii="Consolas" w:hAnsi="Consolas"/>
          <w:sz w:val="18"/>
        </w:rPr>
        <w:t xml:space="preserve">  ('BLACK'),('WHITE'),('SILVER'),('SET'),('KIT'),('PACK'),('OF'),('TO'),('IN'),('ON'),('A'),('AN');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ABT_NAME_TOKENS AS</w:t>
      </w:r>
    </w:p>
    <w:p>
      <w:pPr>
        <w:spacing w:before="0" w:after="0"/>
        <w:shd w:val="clear" w:color="auto" w:fill="EFEFEF"/>
      </w:pPr>
      <w:r>
        <w:rPr>
          <w:rFonts w:ascii="Consolas" w:hAnsi="Consolas"/>
          <w:sz w:val="18"/>
        </w:rPr>
        <w:t>SELECT id AS abt_id, value::VARCHAR AS token</w:t>
      </w:r>
    </w:p>
    <w:p>
      <w:pPr>
        <w:spacing w:before="0" w:after="0"/>
        <w:shd w:val="clear" w:color="auto" w:fill="EFEFEF"/>
      </w:pPr>
      <w:r>
        <w:rPr>
          <w:rFonts w:ascii="Consolas" w:hAnsi="Consolas"/>
          <w:sz w:val="18"/>
        </w:rPr>
        <w:t>FROM ABT_PRODUCTS, LATERAL SPLIT_TO_TABLE(REGEXP_REPLACE(UPPER(name), '[^A-Z0-9]+', ' '), ' ')</w:t>
      </w:r>
    </w:p>
    <w:p>
      <w:pPr>
        <w:spacing w:before="0" w:after="0"/>
        <w:shd w:val="clear" w:color="auto" w:fill="EFEFEF"/>
      </w:pPr>
      <w:r>
        <w:rPr>
          <w:rFonts w:ascii="Consolas" w:hAnsi="Consolas"/>
          <w:sz w:val="18"/>
        </w:rPr>
        <w:t>WHERE LENGTH(value::VARCHAR) &gt;= 2 AND value::VARCHAR NOT IN (SELECT word FROM NAME_STOPWORDS);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BUY_NAME_TOKENS AS</w:t>
      </w:r>
    </w:p>
    <w:p>
      <w:pPr>
        <w:spacing w:before="0" w:after="0"/>
        <w:shd w:val="clear" w:color="auto" w:fill="EFEFEF"/>
      </w:pPr>
      <w:r>
        <w:rPr>
          <w:rFonts w:ascii="Consolas" w:hAnsi="Consolas"/>
          <w:sz w:val="18"/>
        </w:rPr>
        <w:t>SELECT id AS buy_id, value::VARCHAR AS token</w:t>
      </w:r>
    </w:p>
    <w:p>
      <w:pPr>
        <w:spacing w:before="0" w:after="0"/>
        <w:shd w:val="clear" w:color="auto" w:fill="EFEFEF"/>
      </w:pPr>
      <w:r>
        <w:rPr>
          <w:rFonts w:ascii="Consolas" w:hAnsi="Consolas"/>
          <w:sz w:val="18"/>
        </w:rPr>
        <w:t>FROM BUY_PRODUCTS, LATERAL SPLIT_TO_TABLE(REGEXP_REPLACE(UPPER(name), '[^A-Z0-9]+', ' '), ' ')</w:t>
      </w:r>
    </w:p>
    <w:p>
      <w:pPr>
        <w:spacing w:before="0" w:after="0"/>
        <w:shd w:val="clear" w:color="auto" w:fill="EFEFEF"/>
      </w:pPr>
      <w:r>
        <w:rPr>
          <w:rFonts w:ascii="Consolas" w:hAnsi="Consolas"/>
          <w:sz w:val="18"/>
        </w:rPr>
        <w:t>WHERE LENGTH(value::VARCHAR) &gt;= 2 AND value::VARCHAR NOT IN (SELECT word FROM NAME_STOPWORDS);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CANDIDATE_PAIRS_BRAND AS</w:t>
      </w:r>
    </w:p>
    <w:p>
      <w:pPr>
        <w:spacing w:before="0" w:after="0"/>
        <w:shd w:val="clear" w:color="auto" w:fill="EFEFEF"/>
      </w:pPr>
      <w:r>
        <w:rPr>
          <w:rFonts w:ascii="Consolas" w:hAnsi="Consolas"/>
          <w:sz w:val="18"/>
        </w:rPr>
        <w:t>SELECT DISTINCT g.abt_id, bp.id AS buy_id, 'brand_match' AS blocking_reason</w:t>
      </w:r>
    </w:p>
    <w:p>
      <w:pPr>
        <w:spacing w:before="0" w:after="0"/>
        <w:shd w:val="clear" w:color="auto" w:fill="EFEFEF"/>
      </w:pPr>
      <w:r>
        <w:rPr>
          <w:rFonts w:ascii="Consolas" w:hAnsi="Consolas"/>
          <w:sz w:val="18"/>
        </w:rPr>
        <w:t>FROM ABT_BRAND_MATCHES g JOIN BUY_PRODUCTS bp ON TRIM(bp.manufacturer) = g.manufacturer_raw;</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SET MIN_SHARED_TOKENS = 2;</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CANDIDATE_PAIRS_TOKEN AS</w:t>
      </w:r>
    </w:p>
    <w:p>
      <w:pPr>
        <w:spacing w:before="0" w:after="0"/>
        <w:shd w:val="clear" w:color="auto" w:fill="EFEFEF"/>
      </w:pPr>
      <w:r>
        <w:rPr>
          <w:rFonts w:ascii="Consolas" w:hAnsi="Consolas"/>
          <w:sz w:val="18"/>
        </w:rPr>
        <w:t>SELECT a.abt_id, b.buy_id, 'token_overlap' AS blocking_reason</w:t>
      </w:r>
    </w:p>
    <w:p>
      <w:pPr>
        <w:spacing w:before="0" w:after="0"/>
        <w:shd w:val="clear" w:color="auto" w:fill="EFEFEF"/>
      </w:pPr>
      <w:r>
        <w:rPr>
          <w:rFonts w:ascii="Consolas" w:hAnsi="Consolas"/>
          <w:sz w:val="18"/>
        </w:rPr>
        <w:t>FROM ABT_NAME_TOKENS a JOIN BUY_NAME_TOKENS b ON a.token = b.token</w:t>
      </w:r>
    </w:p>
    <w:p>
      <w:pPr>
        <w:spacing w:before="0" w:after="0"/>
        <w:shd w:val="clear" w:color="auto" w:fill="EFEFEF"/>
      </w:pPr>
      <w:r>
        <w:rPr>
          <w:rFonts w:ascii="Consolas" w:hAnsi="Consolas"/>
          <w:sz w:val="18"/>
        </w:rPr>
        <w:t>GROUP BY a.abt_id, b.buy_id HAVING COUNT(*) &gt;= $MIN_SHARED_TOKENS;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 AS</w:t>
      </w:r>
    </w:p>
    <w:p>
      <w:pPr>
        <w:spacing w:before="0" w:after="0"/>
        <w:shd w:val="clear" w:color="auto" w:fill="EFEFEF"/>
      </w:pPr>
      <w:r>
        <w:rPr>
          <w:rFonts w:ascii="Consolas" w:hAnsi="Consolas"/>
          <w:sz w:val="18"/>
        </w:rPr>
        <w:t>SELECT abt_id, buy_id, LISTAGG(DISTINCT blocking_reason, '+') AS blocking_reason</w:t>
      </w:r>
    </w:p>
    <w:p>
      <w:pPr>
        <w:spacing w:before="0" w:after="0"/>
        <w:shd w:val="clear" w:color="auto" w:fill="EFEFEF"/>
      </w:pPr>
      <w:r>
        <w:rPr>
          <w:rFonts w:ascii="Consolas" w:hAnsi="Consolas"/>
          <w:sz w:val="18"/>
        </w:rPr>
        <w:t>FROM (</w:t>
      </w:r>
    </w:p>
    <w:p>
      <w:pPr>
        <w:spacing w:before="0" w:after="0"/>
        <w:shd w:val="clear" w:color="auto" w:fill="EFEFEF"/>
      </w:pPr>
      <w:r>
        <w:rPr>
          <w:rFonts w:ascii="Consolas" w:hAnsi="Consolas"/>
          <w:sz w:val="18"/>
        </w:rPr>
        <w:t xml:space="preserve">  SELECT abt_id, buy_id, blocking_reason FROM CANDIDATE_PAIRS_BRAND</w:t>
      </w:r>
    </w:p>
    <w:p>
      <w:pPr>
        <w:spacing w:before="0" w:after="0"/>
        <w:shd w:val="clear" w:color="auto" w:fill="EFEFEF"/>
      </w:pPr>
      <w:r>
        <w:rPr>
          <w:rFonts w:ascii="Consolas" w:hAnsi="Consolas"/>
          <w:sz w:val="18"/>
        </w:rPr>
        <w:t xml:space="preserve">  UNION ALL</w:t>
      </w:r>
    </w:p>
    <w:p>
      <w:pPr>
        <w:spacing w:before="0" w:after="0"/>
        <w:shd w:val="clear" w:color="auto" w:fill="EFEFEF"/>
      </w:pPr>
      <w:r>
        <w:rPr>
          <w:rFonts w:ascii="Consolas" w:hAnsi="Consolas"/>
          <w:sz w:val="18"/>
        </w:rPr>
        <w:t xml:space="preserve">  SELECT abt_id, buy_id, blocking_reason FROM CANDIDATE_PAIRS_TOKEN</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GROUP BY abt_id, buy_id;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COUNT(*) AS candidate_pair_count FROM CANDIDATE_PAIRS;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THE CHECKPOINT:</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COUNT(*) AS ground_truth_pairs,</w:t>
      </w:r>
    </w:p>
    <w:p>
      <w:pPr>
        <w:spacing w:before="0" w:after="0"/>
        <w:shd w:val="clear" w:color="auto" w:fill="EFEFEF"/>
      </w:pPr>
      <w:r>
        <w:rPr>
          <w:rFonts w:ascii="Consolas" w:hAnsi="Consolas"/>
          <w:sz w:val="18"/>
        </w:rPr>
        <w:t xml:space="preserve">  COUNT(cp.abt_id) AS ground_truth_pairs_in_candidates,</w:t>
      </w:r>
    </w:p>
    <w:p>
      <w:pPr>
        <w:spacing w:before="0" w:after="0"/>
        <w:shd w:val="clear" w:color="auto" w:fill="EFEFEF"/>
      </w:pPr>
      <w:r>
        <w:rPr>
          <w:rFonts w:ascii="Consolas" w:hAnsi="Consolas"/>
          <w:sz w:val="18"/>
        </w:rPr>
        <w:t xml:space="preserve">  ROUND(COUNT(cp.abt_id) * 100.0 / COUNT(*), 2) AS recall_pct</w:t>
      </w:r>
    </w:p>
    <w:p>
      <w:pPr>
        <w:spacing w:before="0" w:after="0"/>
        <w:shd w:val="clear" w:color="auto" w:fill="EFEFEF"/>
      </w:pPr>
      <w:r>
        <w:rPr>
          <w:rFonts w:ascii="Consolas" w:hAnsi="Consolas"/>
          <w:sz w:val="18"/>
        </w:rPr>
        <w:t>FROM GROUND_TRUTH_RAW gt</w:t>
      </w:r>
    </w:p>
    <w:p>
      <w:pPr>
        <w:spacing w:before="0" w:after="0"/>
        <w:shd w:val="clear" w:color="auto" w:fill="EFEFEF"/>
      </w:pPr>
      <w:r>
        <w:rPr>
          <w:rFonts w:ascii="Consolas" w:hAnsi="Consolas"/>
          <w:sz w:val="18"/>
        </w:rPr>
        <w:t>LEFT JOIN CANDIDATE_PAIRS cp ON cp.abt_id = gt.id_abt AND cp.buy_id = gt.id_buy;</w:t>
      </w:r>
    </w:p>
    <w:p>
      <w:pPr>
        <w:spacing w:before="0" w:after="120"/>
      </w:pPr>
    </w:p>
    <w:p>
      <w:r>
        <w:rPr>
          <w:b/>
        </w:rPr>
        <w:t>Expected result:</w:t>
      </w:r>
      <w:r>
        <w:rPr>
          <w:b w:val="0"/>
        </w:rPr>
        <w:t xml:space="preserve"> </w:t>
      </w:r>
      <w:r>
        <w:rPr>
          <w:rFonts w:ascii="Consolas" w:hAnsi="Consolas"/>
          <w:sz w:val="20"/>
        </w:rPr>
        <w:t>candidate_pair_count</w:t>
      </w:r>
      <w:r>
        <w:rPr>
          <w:b w:val="0"/>
        </w:rPr>
        <w:t xml:space="preserve"> around </w:t>
      </w:r>
      <w:r>
        <w:rPr>
          <w:b/>
        </w:rPr>
        <w:t>79,000</w:t>
      </w:r>
      <w:r>
        <w:rPr>
          <w:b w:val="0"/>
        </w:rPr>
        <w:t xml:space="preserve"> (not ~1.18 million — that's the whole point of this step). The recall checkpoint should show </w:t>
      </w:r>
      <w:r>
        <w:rPr>
          <w:b/>
        </w:rPr>
        <w:t>`recall_pct` at or near 100%</w:t>
      </w:r>
      <w:r>
        <w:rPr>
          <w:b w:val="0"/>
        </w:rPr>
        <w:t xml:space="preserve"> (this was verified locally against the real data before ever touching Snowflake — see </w:t>
      </w:r>
      <w:r>
        <w:rPr>
          <w:rFonts w:ascii="Consolas" w:hAnsi="Consolas"/>
          <w:sz w:val="20"/>
        </w:rPr>
        <w:t>python/eval_matching_local.py</w:t>
      </w:r>
      <w:r>
        <w:rPr>
          <w:b w:val="0"/>
        </w:rPr>
        <w:t>).</w:t>
      </w:r>
    </w:p>
    <w:p>
      <w:r>
        <w:rPr>
          <w:b/>
        </w:rPr>
        <w:t>Do not proceed to Step 4.3 if `recall_pct` is below ~95%</w:t>
      </w:r>
      <w:r>
        <w:rPr>
          <w:b w:val="0"/>
        </w:rPr>
        <w:t xml:space="preserve"> — tell me the number and we'll investigate before spending any AI budget downstream.</w:t>
      </w:r>
    </w:p>
    <w:p>
      <w:pPr>
        <w:pStyle w:val="Heading2"/>
      </w:pPr>
      <w:r>
        <w:t>Step 4.3 — Semantic similarity (AI_EMBED)</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SET EMBED_MODEL = 'snowflake-arctic-embed-m-v1.5';</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ABT_EMBEDDINGS AS</w:t>
      </w:r>
    </w:p>
    <w:p>
      <w:pPr>
        <w:spacing w:before="0" w:after="0"/>
        <w:shd w:val="clear" w:color="auto" w:fill="EFEFEF"/>
      </w:pPr>
      <w:r>
        <w:rPr>
          <w:rFonts w:ascii="Consolas" w:hAnsi="Consolas"/>
          <w:sz w:val="18"/>
        </w:rPr>
        <w:t>SELECT id, AI_EMBED($EMBED_MODEL, COALESCE(name,'') || '. ' || COALESCE(description,''))::VECTOR(FLOAT,768) AS embedding</w:t>
      </w:r>
    </w:p>
    <w:p>
      <w:pPr>
        <w:spacing w:before="0" w:after="0"/>
        <w:shd w:val="clear" w:color="auto" w:fill="EFEFEF"/>
      </w:pPr>
      <w:r>
        <w:rPr>
          <w:rFonts w:ascii="Consolas" w:hAnsi="Consolas"/>
          <w:sz w:val="18"/>
        </w:rPr>
        <w:t>FROM ABT_PRODUCTS;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BUY_EMBEDDINGS AS</w:t>
      </w:r>
    </w:p>
    <w:p>
      <w:pPr>
        <w:spacing w:before="0" w:after="0"/>
        <w:shd w:val="clear" w:color="auto" w:fill="EFEFEF"/>
      </w:pPr>
      <w:r>
        <w:rPr>
          <w:rFonts w:ascii="Consolas" w:hAnsi="Consolas"/>
          <w:sz w:val="18"/>
        </w:rPr>
        <w:t>SELECT id, AI_EMBED($EMBED_MODEL, COALESCE(name,'') || '. ' || COALESCE(description,''))::VECTOR(FLOAT,768) AS embedding</w:t>
      </w:r>
    </w:p>
    <w:p>
      <w:pPr>
        <w:spacing w:before="0" w:after="0"/>
        <w:shd w:val="clear" w:color="auto" w:fill="EFEFEF"/>
      </w:pPr>
      <w:r>
        <w:rPr>
          <w:rFonts w:ascii="Consolas" w:hAnsi="Consolas"/>
          <w:sz w:val="18"/>
        </w:rPr>
        <w:t>FROM BUY_PRODUCTS;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CANDIDATE_PAIRS_EMBED AS</w:t>
      </w:r>
    </w:p>
    <w:p>
      <w:pPr>
        <w:spacing w:before="0" w:after="0"/>
        <w:shd w:val="clear" w:color="auto" w:fill="EFEFEF"/>
      </w:pPr>
      <w:r>
        <w:rPr>
          <w:rFonts w:ascii="Consolas" w:hAnsi="Consolas"/>
          <w:sz w:val="18"/>
        </w:rPr>
        <w:t>SELECT cp.abt_id, cp.buy_id, cp.blocking_reason,</w:t>
      </w:r>
    </w:p>
    <w:p>
      <w:pPr>
        <w:spacing w:before="0" w:after="0"/>
        <w:shd w:val="clear" w:color="auto" w:fill="EFEFEF"/>
      </w:pPr>
      <w:r>
        <w:rPr>
          <w:rFonts w:ascii="Consolas" w:hAnsi="Consolas"/>
          <w:sz w:val="18"/>
        </w:rPr>
        <w:t xml:space="preserve">  VECTOR_COSINE_SIMILARITY(ae.embedding, be.embedding) AS embed_sim</w:t>
      </w:r>
    </w:p>
    <w:p>
      <w:pPr>
        <w:spacing w:before="0" w:after="0"/>
        <w:shd w:val="clear" w:color="auto" w:fill="EFEFEF"/>
      </w:pPr>
      <w:r>
        <w:rPr>
          <w:rFonts w:ascii="Consolas" w:hAnsi="Consolas"/>
          <w:sz w:val="18"/>
        </w:rPr>
        <w:t>FROM CANDIDATE_PAIRS cp</w:t>
      </w:r>
    </w:p>
    <w:p>
      <w:pPr>
        <w:spacing w:before="0" w:after="0"/>
        <w:shd w:val="clear" w:color="auto" w:fill="EFEFEF"/>
      </w:pPr>
      <w:r>
        <w:rPr>
          <w:rFonts w:ascii="Consolas" w:hAnsi="Consolas"/>
          <w:sz w:val="18"/>
        </w:rPr>
        <w:t>JOIN ABT_EMBEDDINGS ae ON ae.id = cp.abt_id</w:t>
      </w:r>
    </w:p>
    <w:p>
      <w:pPr>
        <w:spacing w:before="0" w:after="0"/>
        <w:shd w:val="clear" w:color="auto" w:fill="EFEFEF"/>
      </w:pPr>
      <w:r>
        <w:rPr>
          <w:rFonts w:ascii="Consolas" w:hAnsi="Consolas"/>
          <w:sz w:val="18"/>
        </w:rPr>
        <w:t>JOIN BUY_EMBEDDINGS be ON be.id = cp.buy_id;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MIN(embed_sim), AVG(embed_sim), MAX(embed_sim) FROM CANDIDATE_PAIRS_EMBED;</w:t>
      </w:r>
    </w:p>
    <w:p>
      <w:pPr>
        <w:spacing w:before="0" w:after="120"/>
      </w:pPr>
    </w:p>
    <w:p>
      <w:r>
        <w:rPr>
          <w:b/>
        </w:rPr>
        <w:t>Expected result:</w:t>
      </w:r>
      <w:r>
        <w:rPr>
          <w:b w:val="0"/>
        </w:rPr>
        <w:t xml:space="preserve"> this runs ~2,173 AI calls (one per catalog row) — may take a minute or two. The final query should show a real spread of values (e.g. min around 0.3-0.5, max near 1.0), not everything identical.</w:t>
      </w:r>
    </w:p>
    <w:p>
      <w:pPr>
        <w:pStyle w:val="Heading2"/>
      </w:pPr>
      <w:r>
        <w:t>Step 4.4 — Structured attributes (AI_EXTRACT)</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ABT_ATTRS AS</w:t>
      </w:r>
    </w:p>
    <w:p>
      <w:pPr>
        <w:spacing w:before="0" w:after="0"/>
        <w:shd w:val="clear" w:color="auto" w:fill="EFEFEF"/>
      </w:pPr>
      <w:r>
        <w:rPr>
          <w:rFonts w:ascii="Consolas" w:hAnsi="Consolas"/>
          <w:sz w:val="18"/>
        </w:rPr>
        <w:t>SELECT id, AI_EXTRACT(</w:t>
      </w:r>
    </w:p>
    <w:p>
      <w:pPr>
        <w:spacing w:before="0" w:after="0"/>
        <w:shd w:val="clear" w:color="auto" w:fill="EFEFEF"/>
      </w:pPr>
      <w:r>
        <w:rPr>
          <w:rFonts w:ascii="Consolas" w:hAnsi="Consolas"/>
          <w:sz w:val="18"/>
        </w:rPr>
        <w:t xml:space="preserve">  text =&gt; COALESCE(name,'') || '. ' || COALESCE(description,''),</w:t>
      </w:r>
    </w:p>
    <w:p>
      <w:pPr>
        <w:spacing w:before="0" w:after="0"/>
        <w:shd w:val="clear" w:color="auto" w:fill="EFEFEF"/>
      </w:pPr>
      <w:r>
        <w:rPr>
          <w:rFonts w:ascii="Consolas" w:hAnsi="Consolas"/>
          <w:sz w:val="18"/>
        </w:rPr>
        <w:t xml:space="preserve">  responseFormat =&gt; {</w:t>
      </w:r>
    </w:p>
    <w:p>
      <w:pPr>
        <w:spacing w:before="0" w:after="0"/>
        <w:shd w:val="clear" w:color="auto" w:fill="EFEFEF"/>
      </w:pPr>
      <w:r>
        <w:rPr>
          <w:rFonts w:ascii="Consolas" w:hAnsi="Consolas"/>
          <w:sz w:val="18"/>
        </w:rPr>
        <w:t xml:space="preserve">    'brand': 'What brand/manufacturer is this product? Reply with just the brand name, or empty if unclear.',</w:t>
      </w:r>
    </w:p>
    <w:p>
      <w:pPr>
        <w:spacing w:before="0" w:after="0"/>
        <w:shd w:val="clear" w:color="auto" w:fill="EFEFEF"/>
      </w:pPr>
      <w:r>
        <w:rPr>
          <w:rFonts w:ascii="Consolas" w:hAnsi="Consolas"/>
          <w:sz w:val="18"/>
        </w:rPr>
        <w:t xml:space="preserve">    'model_number': 'What is the exact model number or model code of this product? Reply with just the code, or empty if none is present.'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AS extracted</w:t>
      </w:r>
    </w:p>
    <w:p>
      <w:pPr>
        <w:spacing w:before="0" w:after="0"/>
        <w:shd w:val="clear" w:color="auto" w:fill="EFEFEF"/>
      </w:pPr>
      <w:r>
        <w:rPr>
          <w:rFonts w:ascii="Consolas" w:hAnsi="Consolas"/>
          <w:sz w:val="18"/>
        </w:rPr>
        <w:t>FROM ABT_PRODUCTS;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BUY_ATTRS AS</w:t>
      </w:r>
    </w:p>
    <w:p>
      <w:pPr>
        <w:spacing w:before="0" w:after="0"/>
        <w:shd w:val="clear" w:color="auto" w:fill="EFEFEF"/>
      </w:pPr>
      <w:r>
        <w:rPr>
          <w:rFonts w:ascii="Consolas" w:hAnsi="Consolas"/>
          <w:sz w:val="18"/>
        </w:rPr>
        <w:t>SELECT id, AI_EXTRACT(</w:t>
      </w:r>
    </w:p>
    <w:p>
      <w:pPr>
        <w:spacing w:before="0" w:after="0"/>
        <w:shd w:val="clear" w:color="auto" w:fill="EFEFEF"/>
      </w:pPr>
      <w:r>
        <w:rPr>
          <w:rFonts w:ascii="Consolas" w:hAnsi="Consolas"/>
          <w:sz w:val="18"/>
        </w:rPr>
        <w:t xml:space="preserve">  text =&gt; COALESCE(name,'') || '. ' || COALESCE(description,''),</w:t>
      </w:r>
    </w:p>
    <w:p>
      <w:pPr>
        <w:spacing w:before="0" w:after="0"/>
        <w:shd w:val="clear" w:color="auto" w:fill="EFEFEF"/>
      </w:pPr>
      <w:r>
        <w:rPr>
          <w:rFonts w:ascii="Consolas" w:hAnsi="Consolas"/>
          <w:sz w:val="18"/>
        </w:rPr>
        <w:t xml:space="preserve">  responseFormat =&gt; {</w:t>
      </w:r>
    </w:p>
    <w:p>
      <w:pPr>
        <w:spacing w:before="0" w:after="0"/>
        <w:shd w:val="clear" w:color="auto" w:fill="EFEFEF"/>
      </w:pPr>
      <w:r>
        <w:rPr>
          <w:rFonts w:ascii="Consolas" w:hAnsi="Consolas"/>
          <w:sz w:val="18"/>
        </w:rPr>
        <w:t xml:space="preserve">    'brand': 'What brand/manufacturer is this product? Reply with just the brand name, or empty if unclear.',</w:t>
      </w:r>
    </w:p>
    <w:p>
      <w:pPr>
        <w:spacing w:before="0" w:after="0"/>
        <w:shd w:val="clear" w:color="auto" w:fill="EFEFEF"/>
      </w:pPr>
      <w:r>
        <w:rPr>
          <w:rFonts w:ascii="Consolas" w:hAnsi="Consolas"/>
          <w:sz w:val="18"/>
        </w:rPr>
        <w:t xml:space="preserve">    'model_number': 'What is the exact model number or model code of this product? Reply with just the code, or empty if none is present.'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AS extracted</w:t>
      </w:r>
    </w:p>
    <w:p>
      <w:pPr>
        <w:spacing w:before="0" w:after="0"/>
        <w:shd w:val="clear" w:color="auto" w:fill="EFEFEF"/>
      </w:pPr>
      <w:r>
        <w:rPr>
          <w:rFonts w:ascii="Consolas" w:hAnsi="Consolas"/>
          <w:sz w:val="18"/>
        </w:rPr>
        <w:t>FROM BUY_PRODUCTS;</w:t>
      </w:r>
    </w:p>
    <w:p>
      <w:pPr>
        <w:spacing w:before="0" w:after="120"/>
      </w:pPr>
    </w:p>
    <w:p>
      <w:r>
        <w:rPr>
          <w:b/>
        </w:rPr>
        <w:t>Before continuing, check the actual shape of what AI_EXTRACT returned:</w:t>
      </w:r>
    </w:p>
    <w:p>
      <w:pPr>
        <w:spacing w:before="0" w:after="0"/>
        <w:shd w:val="clear" w:color="auto" w:fill="EFEFEF"/>
      </w:pPr>
      <w:r>
        <w:rPr>
          <w:rFonts w:ascii="Consolas" w:hAnsi="Consolas"/>
          <w:sz w:val="18"/>
        </w:rPr>
        <w:t>SELECT extracted FROM ABT_ATTRS LIMIT 5;</w:t>
      </w:r>
    </w:p>
    <w:p>
      <w:pPr>
        <w:spacing w:before="0" w:after="120"/>
      </w:pPr>
    </w:p>
    <w:p>
      <w:r>
        <w:rPr>
          <w:b/>
        </w:rPr>
        <w:t>Confirmed live (Sept 2026):</w:t>
      </w:r>
      <w:r>
        <w:rPr>
          <w:b w:val="0"/>
        </w:rPr>
        <w:t xml:space="preserve"> the real shape is nested one level under </w:t>
      </w:r>
      <w:r>
        <w:rPr>
          <w:rFonts w:ascii="Consolas" w:hAnsi="Consolas"/>
          <w:sz w:val="20"/>
        </w:rPr>
        <w:t>response</w:t>
      </w:r>
      <w:r>
        <w:rPr>
          <w:b w:val="0"/>
        </w:rPr>
        <w:t xml:space="preserve">, e.g. </w:t>
      </w:r>
      <w:r>
        <w:rPr>
          <w:rFonts w:ascii="Consolas" w:hAnsi="Consolas"/>
          <w:sz w:val="20"/>
        </w:rPr>
        <w:t>{"error": null, "response": {"brand": "Bose", "model_number": "AM53BK"}}</w:t>
      </w:r>
      <w:r>
        <w:rPr>
          <w:b w:val="0"/>
        </w:rPr>
        <w:t xml:space="preserve"> — NOT a flat top-level object. The block below already reflects this.</w:t>
      </w:r>
    </w:p>
    <w:p>
      <w:r>
        <w:rPr>
          <w:b/>
        </w:rPr>
        <w:t>Second confirmed live bug:</w:t>
      </w:r>
      <w:r>
        <w:rPr>
          <w:b w:val="0"/>
        </w:rPr>
        <w:t xml:space="preserve"> despite the prompt saying "reply ... or empty if none is present," the model sometimes writes the literal word </w:t>
      </w:r>
      <w:r>
        <w:rPr>
          <w:rFonts w:ascii="Consolas" w:hAnsi="Consolas"/>
          <w:sz w:val="20"/>
        </w:rPr>
        <w:t>NONE</w:t>
      </w:r>
      <w:r>
        <w:rPr>
          <w:b w:val="0"/>
        </w:rPr>
        <w:t xml:space="preserve"> instead of an actual empty string (verified: </w:t>
      </w:r>
      <w:r>
        <w:rPr>
          <w:rFonts w:ascii="Consolas" w:hAnsi="Consolas"/>
          <w:sz w:val="20"/>
        </w:rPr>
        <w:t>NONE</w:t>
      </w:r>
      <w:r>
        <w:rPr>
          <w:b w:val="0"/>
        </w:rPr>
        <w:t xml:space="preserve"> showed up as a frequent </w:t>
      </w:r>
      <w:r>
        <w:rPr>
          <w:rFonts w:ascii="Consolas" w:hAnsi="Consolas"/>
          <w:sz w:val="20"/>
        </w:rPr>
        <w:t>model_number</w:t>
      </w:r>
      <w:r>
        <w:rPr>
          <w:b w:val="0"/>
        </w:rPr>
        <w:t xml:space="preserve"> value). Left unhandled, two unrelated products both extracted as </w:t>
      </w:r>
      <w:r>
        <w:rPr>
          <w:rFonts w:ascii="Consolas" w:hAnsi="Consolas"/>
          <w:sz w:val="20"/>
        </w:rPr>
        <w:t>model_number='NONE'</w:t>
      </w:r>
      <w:r>
        <w:rPr>
          <w:b w:val="0"/>
        </w:rPr>
        <w:t xml:space="preserve"> would score a *perfect* string-similarity match — silently inflating </w:t>
      </w:r>
      <w:r>
        <w:rPr>
          <w:rFonts w:ascii="Consolas" w:hAnsi="Consolas"/>
          <w:sz w:val="20"/>
        </w:rPr>
        <w:t>attr_sim</w:t>
      </w:r>
      <w:r>
        <w:rPr>
          <w:b w:val="0"/>
        </w:rPr>
        <w:t xml:space="preserve"> for pairs with zero real evidence. The block below normalizes known placeholder words to true NULL before that can happen.</w:t>
      </w:r>
    </w:p>
    <w:p>
      <w:r>
        <w:rPr>
          <w:b w:val="0"/>
        </w:rPr>
        <w:t>Then continue:</w:t>
      </w:r>
    </w:p>
    <w:p>
      <w:pPr>
        <w:spacing w:before="0" w:after="0"/>
        <w:shd w:val="clear" w:color="auto" w:fill="EFEFEF"/>
      </w:pPr>
      <w:r>
        <w:rPr>
          <w:rFonts w:ascii="Consolas" w:hAnsi="Consolas"/>
          <w:sz w:val="18"/>
        </w:rPr>
        <w:t>CREATE OR REPLACE TABLE ABT_ATTRS_FLAT AS</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id,</w:t>
      </w:r>
    </w:p>
    <w:p>
      <w:pPr>
        <w:spacing w:before="0" w:after="0"/>
        <w:shd w:val="clear" w:color="auto" w:fill="EFEFEF"/>
      </w:pPr>
      <w:r>
        <w:rPr>
          <w:rFonts w:ascii="Consolas" w:hAnsi="Consolas"/>
          <w:sz w:val="18"/>
        </w:rPr>
        <w:t xml:space="preserve">  CASE WHEN UPPER(TRIM(extracted:response:brand::VARCHAR)) IN ('', 'NONE', 'N/A', 'NA', 'NULL', 'EMPTY', 'UNKNOWN', 'UNCLEAR') THEN NULL</w:t>
      </w:r>
    </w:p>
    <w:p>
      <w:pPr>
        <w:spacing w:before="0" w:after="0"/>
        <w:shd w:val="clear" w:color="auto" w:fill="EFEFEF"/>
      </w:pPr>
      <w:r>
        <w:rPr>
          <w:rFonts w:ascii="Consolas" w:hAnsi="Consolas"/>
          <w:sz w:val="18"/>
        </w:rPr>
        <w:t xml:space="preserve">       ELSE UPPER(TRIM(extracted:response:brand::VARCHAR)) END AS brand,</w:t>
      </w:r>
    </w:p>
    <w:p>
      <w:pPr>
        <w:spacing w:before="0" w:after="0"/>
        <w:shd w:val="clear" w:color="auto" w:fill="EFEFEF"/>
      </w:pPr>
      <w:r>
        <w:rPr>
          <w:rFonts w:ascii="Consolas" w:hAnsi="Consolas"/>
          <w:sz w:val="18"/>
        </w:rPr>
        <w:t xml:space="preserve">  CASE WHEN UPPER(TRIM(extracted:response:model_number::VARCHAR)) IN ('', 'NONE', 'N/A', 'NA', 'NULL', 'EMPTY', 'UNKNOWN', 'UNCLEAR') THEN NULL</w:t>
      </w:r>
    </w:p>
    <w:p>
      <w:pPr>
        <w:spacing w:before="0" w:after="0"/>
        <w:shd w:val="clear" w:color="auto" w:fill="EFEFEF"/>
      </w:pPr>
      <w:r>
        <w:rPr>
          <w:rFonts w:ascii="Consolas" w:hAnsi="Consolas"/>
          <w:sz w:val="18"/>
        </w:rPr>
        <w:t xml:space="preserve">       ELSE UPPER(TRIM(extracted:response:model_number::VARCHAR)) END AS model_number</w:t>
      </w:r>
    </w:p>
    <w:p>
      <w:pPr>
        <w:spacing w:before="0" w:after="0"/>
        <w:shd w:val="clear" w:color="auto" w:fill="EFEFEF"/>
      </w:pPr>
      <w:r>
        <w:rPr>
          <w:rFonts w:ascii="Consolas" w:hAnsi="Consolas"/>
          <w:sz w:val="18"/>
        </w:rPr>
        <w:t>FROM ABT_ATTRS;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BUY_ATTRS_FLAT AS</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id,</w:t>
      </w:r>
    </w:p>
    <w:p>
      <w:pPr>
        <w:spacing w:before="0" w:after="0"/>
        <w:shd w:val="clear" w:color="auto" w:fill="EFEFEF"/>
      </w:pPr>
      <w:r>
        <w:rPr>
          <w:rFonts w:ascii="Consolas" w:hAnsi="Consolas"/>
          <w:sz w:val="18"/>
        </w:rPr>
        <w:t xml:space="preserve">  CASE WHEN UPPER(TRIM(extracted:response:brand::VARCHAR)) IN ('', 'NONE', 'N/A', 'NA', 'NULL', 'EMPTY', 'UNKNOWN', 'UNCLEAR') THEN NULL</w:t>
      </w:r>
    </w:p>
    <w:p>
      <w:pPr>
        <w:spacing w:before="0" w:after="0"/>
        <w:shd w:val="clear" w:color="auto" w:fill="EFEFEF"/>
      </w:pPr>
      <w:r>
        <w:rPr>
          <w:rFonts w:ascii="Consolas" w:hAnsi="Consolas"/>
          <w:sz w:val="18"/>
        </w:rPr>
        <w:t xml:space="preserve">       ELSE UPPER(TRIM(extracted:response:brand::VARCHAR)) END AS brand,</w:t>
      </w:r>
    </w:p>
    <w:p>
      <w:pPr>
        <w:spacing w:before="0" w:after="0"/>
        <w:shd w:val="clear" w:color="auto" w:fill="EFEFEF"/>
      </w:pPr>
      <w:r>
        <w:rPr>
          <w:rFonts w:ascii="Consolas" w:hAnsi="Consolas"/>
          <w:sz w:val="18"/>
        </w:rPr>
        <w:t xml:space="preserve">  CASE WHEN UPPER(TRIM(extracted:response:model_number::VARCHAR)) IN ('', 'NONE', 'N/A', 'NA', 'NULL', 'EMPTY', 'UNKNOWN', 'UNCLEAR') THEN NULL</w:t>
      </w:r>
    </w:p>
    <w:p>
      <w:pPr>
        <w:spacing w:before="0" w:after="0"/>
        <w:shd w:val="clear" w:color="auto" w:fill="EFEFEF"/>
      </w:pPr>
      <w:r>
        <w:rPr>
          <w:rFonts w:ascii="Consolas" w:hAnsi="Consolas"/>
          <w:sz w:val="18"/>
        </w:rPr>
        <w:t xml:space="preserve">       ELSE UPPER(TRIM(extracted:response:model_number::VARCHAR)) END AS model_number</w:t>
      </w:r>
    </w:p>
    <w:p>
      <w:pPr>
        <w:spacing w:before="0" w:after="0"/>
        <w:shd w:val="clear" w:color="auto" w:fill="EFEFEF"/>
      </w:pPr>
      <w:r>
        <w:rPr>
          <w:rFonts w:ascii="Consolas" w:hAnsi="Consolas"/>
          <w:sz w:val="18"/>
        </w:rPr>
        <w:t>FROM BUY_ATTRS;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CANDIDATE_PAIRS_ATTR AS</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ce.abt_id, ce.buy_id, ce.blocking_reason, ce.embed_sim,</w:t>
      </w:r>
    </w:p>
    <w:p>
      <w:pPr>
        <w:spacing w:before="0" w:after="0"/>
        <w:shd w:val="clear" w:color="auto" w:fill="EFEFEF"/>
      </w:pPr>
      <w:r>
        <w:rPr>
          <w:rFonts w:ascii="Consolas" w:hAnsi="Consolas"/>
          <w:sz w:val="18"/>
        </w:rPr>
        <w:t xml:space="preserve">  model_sim_raw.sim AS model_sim, brand_sim_raw.sim AS brand_sim,</w:t>
      </w:r>
    </w:p>
    <w:p>
      <w:pPr>
        <w:spacing w:before="0" w:after="0"/>
        <w:shd w:val="clear" w:color="auto" w:fill="EFEFEF"/>
      </w:pPr>
      <w:r>
        <w:rPr>
          <w:rFonts w:ascii="Consolas" w:hAnsi="Consolas"/>
          <w:sz w:val="18"/>
        </w:rPr>
        <w:t xml:space="preserve">  (COALESCE(model_sim_raw.sim, brand_sim_raw.sim) * 0.6 + COALESCE(brand_sim_raw.sim, model_sim_raw.sim) * 0.4) AS attr_sim</w:t>
      </w:r>
    </w:p>
    <w:p>
      <w:pPr>
        <w:spacing w:before="0" w:after="0"/>
        <w:shd w:val="clear" w:color="auto" w:fill="EFEFEF"/>
      </w:pPr>
      <w:r>
        <w:rPr>
          <w:rFonts w:ascii="Consolas" w:hAnsi="Consolas"/>
          <w:sz w:val="18"/>
        </w:rPr>
        <w:t>FROM CANDIDATE_PAIRS_EMBED ce</w:t>
      </w:r>
    </w:p>
    <w:p>
      <w:pPr>
        <w:spacing w:before="0" w:after="0"/>
        <w:shd w:val="clear" w:color="auto" w:fill="EFEFEF"/>
      </w:pPr>
      <w:r>
        <w:rPr>
          <w:rFonts w:ascii="Consolas" w:hAnsi="Consolas"/>
          <w:sz w:val="18"/>
        </w:rPr>
        <w:t>JOIN ABT_ATTRS_FLAT aa ON aa.id = ce.abt_id</w:t>
      </w:r>
    </w:p>
    <w:p>
      <w:pPr>
        <w:spacing w:before="0" w:after="0"/>
        <w:shd w:val="clear" w:color="auto" w:fill="EFEFEF"/>
      </w:pPr>
      <w:r>
        <w:rPr>
          <w:rFonts w:ascii="Consolas" w:hAnsi="Consolas"/>
          <w:sz w:val="18"/>
        </w:rPr>
        <w:t>JOIN BUY_ATTRS_FLAT ba ON ba.id = ce.buy_id</w:t>
      </w:r>
    </w:p>
    <w:p>
      <w:pPr>
        <w:spacing w:before="0" w:after="0"/>
        <w:shd w:val="clear" w:color="auto" w:fill="EFEFEF"/>
      </w:pPr>
      <w:r>
        <w:rPr>
          <w:rFonts w:ascii="Consolas" w:hAnsi="Consolas"/>
          <w:sz w:val="18"/>
        </w:rPr>
        <w:t>LEFT JOIN LATERAL (</w:t>
      </w:r>
    </w:p>
    <w:p>
      <w:pPr>
        <w:spacing w:before="0" w:after="0"/>
        <w:shd w:val="clear" w:color="auto" w:fill="EFEFEF"/>
      </w:pPr>
      <w:r>
        <w:rPr>
          <w:rFonts w:ascii="Consolas" w:hAnsi="Consolas"/>
          <w:sz w:val="18"/>
        </w:rPr>
        <w:t xml:space="preserve">  SELECT CASE WHEN NULLIF(aa.model_number,'') IS NULL OR NULLIF(ba.model_number,'') IS NULL THEN NULL</w:t>
      </w:r>
    </w:p>
    <w:p>
      <w:pPr>
        <w:spacing w:before="0" w:after="0"/>
        <w:shd w:val="clear" w:color="auto" w:fill="EFEFEF"/>
      </w:pPr>
      <w:r>
        <w:rPr>
          <w:rFonts w:ascii="Consolas" w:hAnsi="Consolas"/>
          <w:sz w:val="18"/>
        </w:rPr>
        <w:t xml:space="preserve">    ELSE GREATEST(0, 1 - EDITDISTANCE(aa.model_number, ba.model_number)::FLOAT / GREATEST(LENGTH(aa.model_number), LENGTH(ba.model_number))) END AS sim</w:t>
      </w:r>
    </w:p>
    <w:p>
      <w:pPr>
        <w:spacing w:before="0" w:after="0"/>
        <w:shd w:val="clear" w:color="auto" w:fill="EFEFEF"/>
      </w:pPr>
      <w:r>
        <w:rPr>
          <w:rFonts w:ascii="Consolas" w:hAnsi="Consolas"/>
          <w:sz w:val="18"/>
        </w:rPr>
        <w:t>) model_sim_raw</w:t>
      </w:r>
    </w:p>
    <w:p>
      <w:pPr>
        <w:spacing w:before="0" w:after="0"/>
        <w:shd w:val="clear" w:color="auto" w:fill="EFEFEF"/>
      </w:pPr>
      <w:r>
        <w:rPr>
          <w:rFonts w:ascii="Consolas" w:hAnsi="Consolas"/>
          <w:sz w:val="18"/>
        </w:rPr>
        <w:t>LEFT JOIN LATERAL (</w:t>
      </w:r>
    </w:p>
    <w:p>
      <w:pPr>
        <w:spacing w:before="0" w:after="0"/>
        <w:shd w:val="clear" w:color="auto" w:fill="EFEFEF"/>
      </w:pPr>
      <w:r>
        <w:rPr>
          <w:rFonts w:ascii="Consolas" w:hAnsi="Consolas"/>
          <w:sz w:val="18"/>
        </w:rPr>
        <w:t xml:space="preserve">  SELECT CASE WHEN NULLIF(aa.brand,'') IS NULL OR NULLIF(ba.brand,'') IS NULL THEN NULL</w:t>
      </w:r>
    </w:p>
    <w:p>
      <w:pPr>
        <w:spacing w:before="0" w:after="0"/>
        <w:shd w:val="clear" w:color="auto" w:fill="EFEFEF"/>
      </w:pPr>
      <w:r>
        <w:rPr>
          <w:rFonts w:ascii="Consolas" w:hAnsi="Consolas"/>
          <w:sz w:val="18"/>
        </w:rPr>
        <w:t xml:space="preserve">    ELSE GREATEST(0, 1 - EDITDISTANCE(aa.brand, ba.brand)::FLOAT / GREATEST(LENGTH(aa.brand), LENGTH(ba.brand))) END AS sim</w:t>
      </w:r>
    </w:p>
    <w:p>
      <w:pPr>
        <w:spacing w:before="0" w:after="0"/>
        <w:shd w:val="clear" w:color="auto" w:fill="EFEFEF"/>
      </w:pPr>
      <w:r>
        <w:rPr>
          <w:rFonts w:ascii="Consolas" w:hAnsi="Consolas"/>
          <w:sz w:val="18"/>
        </w:rPr>
        <w:t>) brand_sim_raw;</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COUNT(*) AS total_pairs, COUNT(model_sim) AS pairs_with_model_sim, COUNT(brand_sim) AS pairs_with_brand_sim, COUNT(attr_sim) AS pairs_with_attr_sim</w:t>
      </w:r>
    </w:p>
    <w:p>
      <w:pPr>
        <w:spacing w:before="0" w:after="0"/>
        <w:shd w:val="clear" w:color="auto" w:fill="EFEFEF"/>
      </w:pPr>
      <w:r>
        <w:rPr>
          <w:rFonts w:ascii="Consolas" w:hAnsi="Consolas"/>
          <w:sz w:val="18"/>
        </w:rPr>
        <w:t>FROM CANDIDATE_PAIRS_ATTR;</w:t>
      </w:r>
    </w:p>
    <w:p>
      <w:pPr>
        <w:spacing w:before="0" w:after="120"/>
      </w:pPr>
    </w:p>
    <w:p>
      <w:r>
        <w:rPr>
          <w:b/>
        </w:rPr>
        <w:t>Expected result:</w:t>
      </w:r>
      <w:r>
        <w:rPr>
          <w:b w:val="0"/>
        </w:rPr>
        <w:t xml:space="preserve"> </w:t>
      </w:r>
      <w:r>
        <w:rPr>
          <w:rFonts w:ascii="Consolas" w:hAnsi="Consolas"/>
          <w:sz w:val="20"/>
        </w:rPr>
        <w:t>pairs_with_attr_sim</w:t>
      </w:r>
      <w:r>
        <w:rPr>
          <w:b w:val="0"/>
        </w:rPr>
        <w:t xml:space="preserve"> should be a meaningful chunk of </w:t>
      </w:r>
      <w:r>
        <w:rPr>
          <w:rFonts w:ascii="Consolas" w:hAnsi="Consolas"/>
          <w:sz w:val="20"/>
        </w:rPr>
        <w:t>total_pairs</w:t>
      </w:r>
      <w:r>
        <w:rPr>
          <w:b w:val="0"/>
        </w:rPr>
        <w:t xml:space="preserve"> (not near-zero — if it is, </w:t>
      </w:r>
      <w:r>
        <w:rPr>
          <w:rFonts w:ascii="Consolas" w:hAnsi="Consolas"/>
          <w:sz w:val="20"/>
        </w:rPr>
        <w:t>AI_EXTRACT</w:t>
      </w:r>
      <w:r>
        <w:rPr>
          <w:b w:val="0"/>
        </w:rPr>
        <w:t xml:space="preserve">'s response shape probably didn't match, go back and check </w:t>
      </w:r>
      <w:r>
        <w:rPr>
          <w:rFonts w:ascii="Consolas" w:hAnsi="Consolas"/>
          <w:sz w:val="20"/>
        </w:rPr>
        <w:t>ABT_ATTRS</w:t>
      </w:r>
      <w:r>
        <w:rPr>
          <w:b w:val="0"/>
        </w:rPr>
        <w:t>/</w:t>
      </w:r>
      <w:r>
        <w:rPr>
          <w:rFonts w:ascii="Consolas" w:hAnsi="Consolas"/>
          <w:sz w:val="20"/>
        </w:rPr>
        <w:t>BUY_ATTRS</w:t>
      </w:r>
      <w:r>
        <w:rPr>
          <w:b w:val="0"/>
        </w:rPr>
        <w:t xml:space="preserve"> directly).</w:t>
      </w:r>
    </w:p>
    <w:p>
      <w:pPr>
        <w:pStyle w:val="Heading2"/>
      </w:pPr>
      <w:r>
        <w:t>Step 4.5 — Cost-gated LLM adjudication</w:t>
      </w:r>
    </w:p>
    <w:p>
      <w:r>
        <w:rPr>
          <w:b/>
        </w:rPr>
        <w:t>These thresholds are empirically calibrated (Sept 2026, live run), not guessed.</w:t>
      </w:r>
      <w:r>
        <w:rPr>
          <w:b w:val="0"/>
        </w:rPr>
        <w:t xml:space="preserve"> A first pass at 0.80/0.30 put 86% of all pairs into </w:t>
      </w:r>
      <w:r>
        <w:rPr>
          <w:rFonts w:ascii="Consolas" w:hAnsi="Consolas"/>
          <w:sz w:val="20"/>
        </w:rPr>
        <w:t>GRAY_ZONE</w:t>
      </w:r>
      <w:r>
        <w:rPr>
          <w:b w:val="0"/>
        </w:rPr>
        <w:t xml:space="preserve"> (inverted from the design intent), and testing showed </w:t>
      </w:r>
      <w:r>
        <w:rPr>
          <w:rFonts w:ascii="Consolas" w:hAnsi="Consolas"/>
          <w:sz w:val="20"/>
        </w:rPr>
        <w:t>AUTO_ACCEPT</w:t>
      </w:r>
      <w:r>
        <w:rPr>
          <w:b w:val="0"/>
        </w:rPr>
        <w:t xml:space="preserve"> at that level was only ~75% precise on its own (same-brand product variants score deceptively high on embedding/attribute similarity alone, with no LLM check to catch it). Grid-checking a few threshold pairs against the real ground truth (see the appendix note below if you want to re-run this check yourself) found </w:t>
      </w:r>
      <w:r>
        <w:rPr>
          <w:rFonts w:ascii="Consolas" w:hAnsi="Consolas"/>
          <w:sz w:val="20"/>
        </w:rPr>
        <w:t>0.50</w:t>
      </w:r>
      <w:r>
        <w:rPr>
          <w:b w:val="0"/>
        </w:rPr>
        <w:t>/</w:t>
      </w:r>
      <w:r>
        <w:rPr>
          <w:rFonts w:ascii="Consolas" w:hAnsi="Consolas"/>
          <w:sz w:val="20"/>
        </w:rPr>
        <w:t>0.90</w:t>
      </w:r>
      <w:r>
        <w:rPr>
          <w:b w:val="0"/>
        </w:rPr>
        <w:t xml:space="preserve"> as the best tradeoff: only 1.2% of true matches lost to auto-reject, 98.4% precision in auto-accept, and the gray zone cut from 70,000 to ~20,400 pairs (71% fewer AI calls needed).</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SET AUTO_ACCEPT_THRESHOLD = 0.90;</w:t>
      </w:r>
    </w:p>
    <w:p>
      <w:pPr>
        <w:spacing w:before="0" w:after="0"/>
        <w:shd w:val="clear" w:color="auto" w:fill="EFEFEF"/>
      </w:pPr>
      <w:r>
        <w:rPr>
          <w:rFonts w:ascii="Consolas" w:hAnsi="Consolas"/>
          <w:sz w:val="18"/>
        </w:rPr>
        <w:t>SET AUTO_REJECT_THRESHOLD = 0.50;</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CANDIDATE_PAIRS_BANDED AS</w:t>
      </w:r>
    </w:p>
    <w:p>
      <w:pPr>
        <w:spacing w:before="0" w:after="0"/>
        <w:shd w:val="clear" w:color="auto" w:fill="EFEFEF"/>
      </w:pPr>
      <w:r>
        <w:rPr>
          <w:rFonts w:ascii="Consolas" w:hAnsi="Consolas"/>
          <w:sz w:val="18"/>
        </w:rPr>
        <w:t>SELECT abt_id, buy_id, blocking_reason, embed_sim, attr_sim,</w:t>
      </w:r>
    </w:p>
    <w:p>
      <w:pPr>
        <w:spacing w:before="0" w:after="0"/>
        <w:shd w:val="clear" w:color="auto" w:fill="EFEFEF"/>
      </w:pPr>
      <w:r>
        <w:rPr>
          <w:rFonts w:ascii="Consolas" w:hAnsi="Consolas"/>
          <w:sz w:val="18"/>
        </w:rPr>
        <w:t xml:space="preserve">  COALESCE(0.5*embed_sim + 0.5*attr_sim, embed_sim) AS pre_score,</w:t>
      </w:r>
    </w:p>
    <w:p>
      <w:pPr>
        <w:spacing w:before="0" w:after="0"/>
        <w:shd w:val="clear" w:color="auto" w:fill="EFEFEF"/>
      </w:pPr>
      <w:r>
        <w:rPr>
          <w:rFonts w:ascii="Consolas" w:hAnsi="Consolas"/>
          <w:sz w:val="18"/>
        </w:rPr>
        <w:t xml:space="preserve">  CASE</w:t>
      </w:r>
    </w:p>
    <w:p>
      <w:pPr>
        <w:spacing w:before="0" w:after="0"/>
        <w:shd w:val="clear" w:color="auto" w:fill="EFEFEF"/>
      </w:pPr>
      <w:r>
        <w:rPr>
          <w:rFonts w:ascii="Consolas" w:hAnsi="Consolas"/>
          <w:sz w:val="18"/>
        </w:rPr>
        <w:t xml:space="preserve">    WHEN COALESCE(0.5*embed_sim + 0.5*attr_sim, embed_sim) &gt;= $AUTO_ACCEPT_THRESHOLD THEN 'AUTO_ACCEPT'</w:t>
      </w:r>
    </w:p>
    <w:p>
      <w:pPr>
        <w:spacing w:before="0" w:after="0"/>
        <w:shd w:val="clear" w:color="auto" w:fill="EFEFEF"/>
      </w:pPr>
      <w:r>
        <w:rPr>
          <w:rFonts w:ascii="Consolas" w:hAnsi="Consolas"/>
          <w:sz w:val="18"/>
        </w:rPr>
        <w:t xml:space="preserve">    WHEN COALESCE(0.5*embed_sim + 0.5*attr_sim, embed_sim) &lt; $AUTO_REJECT_THRESHOLD THEN 'AUTO_REJECT'</w:t>
      </w:r>
    </w:p>
    <w:p>
      <w:pPr>
        <w:spacing w:before="0" w:after="0"/>
        <w:shd w:val="clear" w:color="auto" w:fill="EFEFEF"/>
      </w:pPr>
      <w:r>
        <w:rPr>
          <w:rFonts w:ascii="Consolas" w:hAnsi="Consolas"/>
          <w:sz w:val="18"/>
        </w:rPr>
        <w:t xml:space="preserve">    ELSE 'GRAY_ZONE'</w:t>
      </w:r>
    </w:p>
    <w:p>
      <w:pPr>
        <w:spacing w:before="0" w:after="0"/>
        <w:shd w:val="clear" w:color="auto" w:fill="EFEFEF"/>
      </w:pPr>
      <w:r>
        <w:rPr>
          <w:rFonts w:ascii="Consolas" w:hAnsi="Consolas"/>
          <w:sz w:val="18"/>
        </w:rPr>
        <w:t xml:space="preserve">  END AS band</w:t>
      </w:r>
    </w:p>
    <w:p>
      <w:pPr>
        <w:spacing w:before="0" w:after="0"/>
        <w:shd w:val="clear" w:color="auto" w:fill="EFEFEF"/>
      </w:pPr>
      <w:r>
        <w:rPr>
          <w:rFonts w:ascii="Consolas" w:hAnsi="Consolas"/>
          <w:sz w:val="18"/>
        </w:rPr>
        <w:t>FROM CANDIDATE_PAIRS_ATTR;</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band, COUNT(*) FROM CANDIDATE_PAIRS_BANDED GROUP BY band ORDER BY band;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CONFIRMED live bug (Sept 2026): without a NULL guard, ~34% of gray-zone</w:t>
      </w:r>
    </w:p>
    <w:p>
      <w:pPr>
        <w:spacing w:before="0" w:after="0"/>
        <w:shd w:val="clear" w:color="auto" w:fill="EFEFEF"/>
      </w:pPr>
      <w:r>
        <w:rPr>
          <w:rFonts w:ascii="Consolas" w:hAnsi="Consolas"/>
          <w:sz w:val="18"/>
        </w:rPr>
        <w:t>-- pairs (6,930 of 20,414) came back with passed_gate = NULL instead of</w:t>
      </w:r>
    </w:p>
    <w:p>
      <w:pPr>
        <w:spacing w:before="0" w:after="0"/>
        <w:shd w:val="clear" w:color="auto" w:fill="EFEFEF"/>
      </w:pPr>
      <w:r>
        <w:rPr>
          <w:rFonts w:ascii="Consolas" w:hAnsi="Consolas"/>
          <w:sz w:val="18"/>
        </w:rPr>
        <w:t>-- TRUE/FALSE -- string concatenation with a NULL description field yields</w:t>
      </w:r>
    </w:p>
    <w:p>
      <w:pPr>
        <w:spacing w:before="0" w:after="0"/>
        <w:shd w:val="clear" w:color="auto" w:fill="EFEFEF"/>
      </w:pPr>
      <w:r>
        <w:rPr>
          <w:rFonts w:ascii="Consolas" w:hAnsi="Consolas"/>
          <w:sz w:val="18"/>
        </w:rPr>
        <w:t>-- a NULL prompt, so AI_FILTER had nothing to evaluate. COALESCE fixes it,</w:t>
      </w:r>
    </w:p>
    <w:p>
      <w:pPr>
        <w:spacing w:before="0" w:after="0"/>
        <w:shd w:val="clear" w:color="auto" w:fill="EFEFEF"/>
      </w:pPr>
      <w:r>
        <w:rPr>
          <w:rFonts w:ascii="Consolas" w:hAnsi="Consolas"/>
          <w:sz w:val="18"/>
        </w:rPr>
        <w:t>-- same discipline as Steps 4.3/4.4.</w:t>
      </w:r>
    </w:p>
    <w:p>
      <w:pPr>
        <w:spacing w:before="0" w:after="0"/>
        <w:shd w:val="clear" w:color="auto" w:fill="EFEFEF"/>
      </w:pPr>
      <w:r>
        <w:rPr>
          <w:rFonts w:ascii="Consolas" w:hAnsi="Consolas"/>
          <w:sz w:val="18"/>
        </w:rPr>
        <w:t>CREATE OR REPLACE TABLE GRAY_ZONE_GATED AS</w:t>
      </w:r>
    </w:p>
    <w:p>
      <w:pPr>
        <w:spacing w:before="0" w:after="0"/>
        <w:shd w:val="clear" w:color="auto" w:fill="EFEFEF"/>
      </w:pPr>
      <w:r>
        <w:rPr>
          <w:rFonts w:ascii="Consolas" w:hAnsi="Consolas"/>
          <w:sz w:val="18"/>
        </w:rPr>
        <w:t>SELECT b.abt_id, b.buy_id,</w:t>
      </w:r>
    </w:p>
    <w:p>
      <w:pPr>
        <w:spacing w:before="0" w:after="0"/>
        <w:shd w:val="clear" w:color="auto" w:fill="EFEFEF"/>
      </w:pPr>
      <w:r>
        <w:rPr>
          <w:rFonts w:ascii="Consolas" w:hAnsi="Consolas"/>
          <w:sz w:val="18"/>
        </w:rPr>
        <w:t xml:space="preserve">  AI_FILTER(PROMPT(</w:t>
      </w:r>
    </w:p>
    <w:p>
      <w:pPr>
        <w:spacing w:before="0" w:after="0"/>
        <w:shd w:val="clear" w:color="auto" w:fill="EFEFEF"/>
      </w:pPr>
      <w:r>
        <w:rPr>
          <w:rFonts w:ascii="Consolas" w:hAnsi="Consolas"/>
          <w:sz w:val="18"/>
        </w:rPr>
        <w:t xml:space="preserve">    'Product A: {0} -- {1}\nProduct B: {2} -- {3}\nAre these two listings referring to the exact same retail product (allowing for differences in wording, but NOT different colors/sizes/models unless clearly the same SKU)?',</w:t>
      </w:r>
    </w:p>
    <w:p>
      <w:pPr>
        <w:spacing w:before="0" w:after="0"/>
        <w:shd w:val="clear" w:color="auto" w:fill="EFEFEF"/>
      </w:pPr>
      <w:r>
        <w:rPr>
          <w:rFonts w:ascii="Consolas" w:hAnsi="Consolas"/>
          <w:sz w:val="18"/>
        </w:rPr>
        <w:t xml:space="preserve">    COALESCE(ap.name,''), COALESCE(ap.description,''), COALESCE(bp.name,''), COALESCE(bp.description,'')</w:t>
      </w:r>
    </w:p>
    <w:p>
      <w:pPr>
        <w:spacing w:before="0" w:after="0"/>
        <w:shd w:val="clear" w:color="auto" w:fill="EFEFEF"/>
      </w:pPr>
      <w:r>
        <w:rPr>
          <w:rFonts w:ascii="Consolas" w:hAnsi="Consolas"/>
          <w:sz w:val="18"/>
        </w:rPr>
        <w:t xml:space="preserve">  )) AS passed_gate</w:t>
      </w:r>
    </w:p>
    <w:p>
      <w:pPr>
        <w:spacing w:before="0" w:after="0"/>
        <w:shd w:val="clear" w:color="auto" w:fill="EFEFEF"/>
      </w:pPr>
      <w:r>
        <w:rPr>
          <w:rFonts w:ascii="Consolas" w:hAnsi="Consolas"/>
          <w:sz w:val="18"/>
        </w:rPr>
        <w:t>FROM CANDIDATE_PAIRS_BANDED b</w:t>
      </w:r>
    </w:p>
    <w:p>
      <w:pPr>
        <w:spacing w:before="0" w:after="0"/>
        <w:shd w:val="clear" w:color="auto" w:fill="EFEFEF"/>
      </w:pPr>
      <w:r>
        <w:rPr>
          <w:rFonts w:ascii="Consolas" w:hAnsi="Consolas"/>
          <w:sz w:val="18"/>
        </w:rPr>
        <w:t>JOIN ABT_PRODUCTS ap ON ap.id = b.abt_id</w:t>
      </w:r>
    </w:p>
    <w:p>
      <w:pPr>
        <w:spacing w:before="0" w:after="0"/>
        <w:shd w:val="clear" w:color="auto" w:fill="EFEFEF"/>
      </w:pPr>
      <w:r>
        <w:rPr>
          <w:rFonts w:ascii="Consolas" w:hAnsi="Consolas"/>
          <w:sz w:val="18"/>
        </w:rPr>
        <w:t>JOIN BUY_PRODUCTS bp ON bp.id = b.buy_id</w:t>
      </w:r>
    </w:p>
    <w:p>
      <w:pPr>
        <w:spacing w:before="0" w:after="0"/>
        <w:shd w:val="clear" w:color="auto" w:fill="EFEFEF"/>
      </w:pPr>
      <w:r>
        <w:rPr>
          <w:rFonts w:ascii="Consolas" w:hAnsi="Consolas"/>
          <w:sz w:val="18"/>
        </w:rPr>
        <w:t>WHERE b.band = 'GRAY_ZONE';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CONFIRMED live (Sept 2026): mistral-large2/claude-4-sonnet/openai-gpt-4.1/</w:t>
      </w:r>
    </w:p>
    <w:p>
      <w:pPr>
        <w:spacing w:before="0" w:after="0"/>
        <w:shd w:val="clear" w:color="auto" w:fill="EFEFEF"/>
      </w:pPr>
      <w:r>
        <w:rPr>
          <w:rFonts w:ascii="Consolas" w:hAnsi="Consolas"/>
          <w:sz w:val="18"/>
        </w:rPr>
        <w:t>-- snowflake-llama-3.3-70b are all deprecated ("legacy state, please use</w:t>
      </w:r>
    </w:p>
    <w:p>
      <w:pPr>
        <w:spacing w:before="0" w:after="0"/>
        <w:shd w:val="clear" w:color="auto" w:fill="EFEFEF"/>
      </w:pPr>
      <w:r>
        <w:rPr>
          <w:rFonts w:ascii="Consolas" w:hAnsi="Consolas"/>
          <w:sz w:val="18"/>
        </w:rPr>
        <w:t>-- other models"). claude-sonnet-5 confirmed working via SHOW MODELS IN</w:t>
      </w:r>
    </w:p>
    <w:p>
      <w:pPr>
        <w:spacing w:before="0" w:after="0"/>
        <w:shd w:val="clear" w:color="auto" w:fill="EFEFEF"/>
      </w:pPr>
      <w:r>
        <w:rPr>
          <w:rFonts w:ascii="Consolas" w:hAnsi="Consolas"/>
          <w:sz w:val="18"/>
        </w:rPr>
        <w:t>-- SNOWFLAKE.MODELS + a live test call -- model names churn fast on Cortex,</w:t>
      </w:r>
    </w:p>
    <w:p>
      <w:pPr>
        <w:spacing w:before="0" w:after="0"/>
        <w:shd w:val="clear" w:color="auto" w:fill="EFEFEF"/>
      </w:pPr>
      <w:r>
        <w:rPr>
          <w:rFonts w:ascii="Consolas" w:hAnsi="Consolas"/>
          <w:sz w:val="18"/>
        </w:rPr>
        <w:t>-- re-verify with a trivial AI_COMPLETE call if it's been a while.</w:t>
      </w:r>
    </w:p>
    <w:p>
      <w:pPr>
        <w:spacing w:before="0" w:after="0"/>
        <w:shd w:val="clear" w:color="auto" w:fill="EFEFEF"/>
      </w:pPr>
      <w:r>
        <w:rPr>
          <w:rFonts w:ascii="Consolas" w:hAnsi="Consolas"/>
          <w:sz w:val="18"/>
        </w:rPr>
        <w:t>CREATE OR REPLACE TABLE GRAY_ZONE_ADJUDICATED AS</w:t>
      </w:r>
    </w:p>
    <w:p>
      <w:pPr>
        <w:spacing w:before="0" w:after="0"/>
        <w:shd w:val="clear" w:color="auto" w:fill="EFEFEF"/>
      </w:pPr>
      <w:r>
        <w:rPr>
          <w:rFonts w:ascii="Consolas" w:hAnsi="Consolas"/>
          <w:sz w:val="18"/>
        </w:rPr>
        <w:t>SELECT g.abt_id, g.buy_id, AI_COMPLETE(</w:t>
      </w:r>
    </w:p>
    <w:p>
      <w:pPr>
        <w:spacing w:before="0" w:after="0"/>
        <w:shd w:val="clear" w:color="auto" w:fill="EFEFEF"/>
      </w:pPr>
      <w:r>
        <w:rPr>
          <w:rFonts w:ascii="Consolas" w:hAnsi="Consolas"/>
          <w:sz w:val="18"/>
        </w:rPr>
        <w:t xml:space="preserve">  model =&gt; 'claude-sonnet-5',</w:t>
      </w:r>
    </w:p>
    <w:p>
      <w:pPr>
        <w:spacing w:before="0" w:after="0"/>
        <w:shd w:val="clear" w:color="auto" w:fill="EFEFEF"/>
      </w:pPr>
      <w:r>
        <w:rPr>
          <w:rFonts w:ascii="Consolas" w:hAnsi="Consolas"/>
          <w:sz w:val="18"/>
        </w:rPr>
        <w:t xml:space="preserve">  prompt =&gt; 'Product A: ' || COALESCE(ap.name,'') || ' -- ' || COALESCE(ap.description,'') ||</w:t>
      </w:r>
    </w:p>
    <w:p>
      <w:pPr>
        <w:spacing w:before="0" w:after="0"/>
        <w:shd w:val="clear" w:color="auto" w:fill="EFEFEF"/>
      </w:pPr>
      <w:r>
        <w:rPr>
          <w:rFonts w:ascii="Consolas" w:hAnsi="Consolas"/>
          <w:sz w:val="18"/>
        </w:rPr>
        <w:t xml:space="preserve">            '\nProduct B: ' || COALESCE(bp.name,'') || ' -- ' || COALESCE(bp.description,'') ||</w:t>
      </w:r>
    </w:p>
    <w:p>
      <w:pPr>
        <w:spacing w:before="0" w:after="0"/>
        <w:shd w:val="clear" w:color="auto" w:fill="EFEFEF"/>
      </w:pPr>
      <w:r>
        <w:rPr>
          <w:rFonts w:ascii="Consolas" w:hAnsi="Consolas"/>
          <w:sz w:val="18"/>
        </w:rPr>
        <w:t xml:space="preserve">            '\nDecide whether Product A and Product B are the exact same retail product listed by two different retailers. Consider brand, model number, and specs; ignore wording/formatting differences.',</w:t>
      </w:r>
    </w:p>
    <w:p>
      <w:pPr>
        <w:spacing w:before="0" w:after="0"/>
        <w:shd w:val="clear" w:color="auto" w:fill="EFEFEF"/>
      </w:pPr>
      <w:r>
        <w:rPr>
          <w:rFonts w:ascii="Consolas" w:hAnsi="Consolas"/>
          <w:sz w:val="18"/>
        </w:rPr>
        <w:t xml:space="preserve">  response_format =&gt; { 'type': 'json', 'schema': { 'type': 'object', 'properties': {</w:t>
      </w:r>
    </w:p>
    <w:p>
      <w:pPr>
        <w:spacing w:before="0" w:after="0"/>
        <w:shd w:val="clear" w:color="auto" w:fill="EFEFEF"/>
      </w:pPr>
      <w:r>
        <w:rPr>
          <w:rFonts w:ascii="Consolas" w:hAnsi="Consolas"/>
          <w:sz w:val="18"/>
        </w:rPr>
        <w:t xml:space="preserve">    'is_match': {'type': 'boolean'}, 'llm_confidence': {'type': 'number'}, 'rationale': {'type': 'string'}</w:t>
      </w:r>
    </w:p>
    <w:p>
      <w:pPr>
        <w:spacing w:before="0" w:after="0"/>
        <w:shd w:val="clear" w:color="auto" w:fill="EFEFEF"/>
      </w:pPr>
      <w:r>
        <w:rPr>
          <w:rFonts w:ascii="Consolas" w:hAnsi="Consolas"/>
          <w:sz w:val="18"/>
        </w:rPr>
        <w:t xml:space="preserve">  }, 'required': ['is_match', 'llm_confidence', 'rationale'] } }</w:t>
      </w:r>
    </w:p>
    <w:p>
      <w:pPr>
        <w:spacing w:before="0" w:after="0"/>
        <w:shd w:val="clear" w:color="auto" w:fill="EFEFEF"/>
      </w:pPr>
      <w:r>
        <w:rPr>
          <w:rFonts w:ascii="Consolas" w:hAnsi="Consolas"/>
          <w:sz w:val="18"/>
        </w:rPr>
        <w:t>) AS verdict</w:t>
      </w:r>
    </w:p>
    <w:p>
      <w:pPr>
        <w:spacing w:before="0" w:after="0"/>
        <w:shd w:val="clear" w:color="auto" w:fill="EFEFEF"/>
      </w:pPr>
      <w:r>
        <w:rPr>
          <w:rFonts w:ascii="Consolas" w:hAnsi="Consolas"/>
          <w:sz w:val="18"/>
        </w:rPr>
        <w:t>FROM GRAY_ZONE_GATED g</w:t>
      </w:r>
    </w:p>
    <w:p>
      <w:pPr>
        <w:spacing w:before="0" w:after="0"/>
        <w:shd w:val="clear" w:color="auto" w:fill="EFEFEF"/>
      </w:pPr>
      <w:r>
        <w:rPr>
          <w:rFonts w:ascii="Consolas" w:hAnsi="Consolas"/>
          <w:sz w:val="18"/>
        </w:rPr>
        <w:t>JOIN ABT_PRODUCTS ap ON ap.id = g.abt_id</w:t>
      </w:r>
    </w:p>
    <w:p>
      <w:pPr>
        <w:spacing w:before="0" w:after="0"/>
        <w:shd w:val="clear" w:color="auto" w:fill="EFEFEF"/>
      </w:pPr>
      <w:r>
        <w:rPr>
          <w:rFonts w:ascii="Consolas" w:hAnsi="Consolas"/>
          <w:sz w:val="18"/>
        </w:rPr>
        <w:t>JOIN BUY_PRODUCTS bp ON bp.id = g.buy_id</w:t>
      </w:r>
    </w:p>
    <w:p>
      <w:pPr>
        <w:spacing w:before="0" w:after="0"/>
        <w:shd w:val="clear" w:color="auto" w:fill="EFEFEF"/>
      </w:pPr>
      <w:r>
        <w:rPr>
          <w:rFonts w:ascii="Consolas" w:hAnsi="Consolas"/>
          <w:sz w:val="18"/>
        </w:rPr>
        <w:t>WHERE g.passed_gate = TRUE;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CONFIRMED live (Sept 2026): AI_COMPLETE returned a NULL verdict (no usable</w:t>
      </w:r>
    </w:p>
    <w:p>
      <w:pPr>
        <w:spacing w:before="0" w:after="0"/>
        <w:shd w:val="clear" w:color="auto" w:fill="EFEFEF"/>
      </w:pPr>
      <w:r>
        <w:rPr>
          <w:rFonts w:ascii="Consolas" w:hAnsi="Consolas"/>
          <w:sz w:val="18"/>
        </w:rPr>
        <w:t>-- structured response) for ~11.5% of gray-zone pairs that passed the gate --</w:t>
      </w:r>
    </w:p>
    <w:p>
      <w:pPr>
        <w:spacing w:before="0" w:after="0"/>
        <w:shd w:val="clear" w:color="auto" w:fill="EFEFEF"/>
      </w:pPr>
      <w:r>
        <w:rPr>
          <w:rFonts w:ascii="Consolas" w:hAnsi="Consolas"/>
          <w:sz w:val="18"/>
        </w:rPr>
        <w:t>-- not traceable to any single text pattern, just an occasional real</w:t>
      </w:r>
    </w:p>
    <w:p>
      <w:pPr>
        <w:spacing w:before="0" w:after="0"/>
        <w:shd w:val="clear" w:color="auto" w:fill="EFEFEF"/>
      </w:pPr>
      <w:r>
        <w:rPr>
          <w:rFonts w:ascii="Consolas" w:hAnsi="Consolas"/>
          <w:sz w:val="18"/>
        </w:rPr>
        <w:t>-- characteristic of calling LLMs at scale. A cheap retry recovers most of them.</w:t>
      </w:r>
    </w:p>
    <w:p>
      <w:pPr>
        <w:spacing w:before="0" w:after="0"/>
        <w:shd w:val="clear" w:color="auto" w:fill="EFEFEF"/>
      </w:pPr>
      <w:r>
        <w:rPr>
          <w:rFonts w:ascii="Consolas" w:hAnsi="Consolas"/>
          <w:sz w:val="18"/>
        </w:rPr>
        <w:t>UPDATE GRAY_ZONE_ADJUDICATED t</w:t>
      </w:r>
    </w:p>
    <w:p>
      <w:pPr>
        <w:spacing w:before="0" w:after="0"/>
        <w:shd w:val="clear" w:color="auto" w:fill="EFEFEF"/>
      </w:pPr>
      <w:r>
        <w:rPr>
          <w:rFonts w:ascii="Consolas" w:hAnsi="Consolas"/>
          <w:sz w:val="18"/>
        </w:rPr>
        <w:t>SET verdict = retry.new_verdict</w:t>
      </w:r>
    </w:p>
    <w:p>
      <w:pPr>
        <w:spacing w:before="0" w:after="0"/>
        <w:shd w:val="clear" w:color="auto" w:fill="EFEFEF"/>
      </w:pPr>
      <w:r>
        <w:rPr>
          <w:rFonts w:ascii="Consolas" w:hAnsi="Consolas"/>
          <w:sz w:val="18"/>
        </w:rPr>
        <w:t>FROM (</w:t>
      </w:r>
    </w:p>
    <w:p>
      <w:pPr>
        <w:spacing w:before="0" w:after="0"/>
        <w:shd w:val="clear" w:color="auto" w:fill="EFEFEF"/>
      </w:pPr>
      <w:r>
        <w:rPr>
          <w:rFonts w:ascii="Consolas" w:hAnsi="Consolas"/>
          <w:sz w:val="18"/>
        </w:rPr>
        <w:t xml:space="preserve">  SELECT gza.abt_id, gza.buy_id, AI_COMPLETE(</w:t>
      </w:r>
    </w:p>
    <w:p>
      <w:pPr>
        <w:spacing w:before="0" w:after="0"/>
        <w:shd w:val="clear" w:color="auto" w:fill="EFEFEF"/>
      </w:pPr>
      <w:r>
        <w:rPr>
          <w:rFonts w:ascii="Consolas" w:hAnsi="Consolas"/>
          <w:sz w:val="18"/>
        </w:rPr>
        <w:t xml:space="preserve">    model =&gt; 'claude-sonnet-5',</w:t>
      </w:r>
    </w:p>
    <w:p>
      <w:pPr>
        <w:spacing w:before="0" w:after="0"/>
        <w:shd w:val="clear" w:color="auto" w:fill="EFEFEF"/>
      </w:pPr>
      <w:r>
        <w:rPr>
          <w:rFonts w:ascii="Consolas" w:hAnsi="Consolas"/>
          <w:sz w:val="18"/>
        </w:rPr>
        <w:t xml:space="preserve">    prompt =&gt; 'Product A: ' || COALESCE(ap.name,'') || ' -- ' || COALESCE(ap.description,'') ||</w:t>
      </w:r>
    </w:p>
    <w:p>
      <w:pPr>
        <w:spacing w:before="0" w:after="0"/>
        <w:shd w:val="clear" w:color="auto" w:fill="EFEFEF"/>
      </w:pPr>
      <w:r>
        <w:rPr>
          <w:rFonts w:ascii="Consolas" w:hAnsi="Consolas"/>
          <w:sz w:val="18"/>
        </w:rPr>
        <w:t xml:space="preserve">              '\nProduct B: ' || COALESCE(bp.name,'') || ' -- ' || COALESCE(bp.description,'') ||</w:t>
      </w:r>
    </w:p>
    <w:p>
      <w:pPr>
        <w:spacing w:before="0" w:after="0"/>
        <w:shd w:val="clear" w:color="auto" w:fill="EFEFEF"/>
      </w:pPr>
      <w:r>
        <w:rPr>
          <w:rFonts w:ascii="Consolas" w:hAnsi="Consolas"/>
          <w:sz w:val="18"/>
        </w:rPr>
        <w:t xml:space="preserve">              '\nDecide whether Product A and Product B are the exact same retail product listed by two different retailers. Consider brand, model number, and specs; ignore wording/formatting differences.',</w:t>
      </w:r>
    </w:p>
    <w:p>
      <w:pPr>
        <w:spacing w:before="0" w:after="0"/>
        <w:shd w:val="clear" w:color="auto" w:fill="EFEFEF"/>
      </w:pPr>
      <w:r>
        <w:rPr>
          <w:rFonts w:ascii="Consolas" w:hAnsi="Consolas"/>
          <w:sz w:val="18"/>
        </w:rPr>
        <w:t xml:space="preserve">    response_format =&gt; { 'type': 'json', 'schema': { 'type': 'object', 'properties': {</w:t>
      </w:r>
    </w:p>
    <w:p>
      <w:pPr>
        <w:spacing w:before="0" w:after="0"/>
        <w:shd w:val="clear" w:color="auto" w:fill="EFEFEF"/>
      </w:pPr>
      <w:r>
        <w:rPr>
          <w:rFonts w:ascii="Consolas" w:hAnsi="Consolas"/>
          <w:sz w:val="18"/>
        </w:rPr>
        <w:t xml:space="preserve">      'is_match': {'type': 'boolean'}, 'llm_confidence': {'type': 'number'}, 'rationale': {'type': 'string'}</w:t>
      </w:r>
    </w:p>
    <w:p>
      <w:pPr>
        <w:spacing w:before="0" w:after="0"/>
        <w:shd w:val="clear" w:color="auto" w:fill="EFEFEF"/>
      </w:pPr>
      <w:r>
        <w:rPr>
          <w:rFonts w:ascii="Consolas" w:hAnsi="Consolas"/>
          <w:sz w:val="18"/>
        </w:rPr>
        <w:t xml:space="preserve">    }, 'required': ['is_match', 'llm_confidence', 'rationale'] } }</w:t>
      </w:r>
    </w:p>
    <w:p>
      <w:pPr>
        <w:spacing w:before="0" w:after="0"/>
        <w:shd w:val="clear" w:color="auto" w:fill="EFEFEF"/>
      </w:pPr>
      <w:r>
        <w:rPr>
          <w:rFonts w:ascii="Consolas" w:hAnsi="Consolas"/>
          <w:sz w:val="18"/>
        </w:rPr>
        <w:t xml:space="preserve">  ) AS new_verdict</w:t>
      </w:r>
    </w:p>
    <w:p>
      <w:pPr>
        <w:spacing w:before="0" w:after="0"/>
        <w:shd w:val="clear" w:color="auto" w:fill="EFEFEF"/>
      </w:pPr>
      <w:r>
        <w:rPr>
          <w:rFonts w:ascii="Consolas" w:hAnsi="Consolas"/>
          <w:sz w:val="18"/>
        </w:rPr>
        <w:t xml:space="preserve">  FROM GRAY_ZONE_ADJUDICATED gza</w:t>
      </w:r>
    </w:p>
    <w:p>
      <w:pPr>
        <w:spacing w:before="0" w:after="0"/>
        <w:shd w:val="clear" w:color="auto" w:fill="EFEFEF"/>
      </w:pPr>
      <w:r>
        <w:rPr>
          <w:rFonts w:ascii="Consolas" w:hAnsi="Consolas"/>
          <w:sz w:val="18"/>
        </w:rPr>
        <w:t xml:space="preserve">  JOIN ABT_PRODUCTS ap ON ap.id = gza.abt_id</w:t>
      </w:r>
    </w:p>
    <w:p>
      <w:pPr>
        <w:spacing w:before="0" w:after="0"/>
        <w:shd w:val="clear" w:color="auto" w:fill="EFEFEF"/>
      </w:pPr>
      <w:r>
        <w:rPr>
          <w:rFonts w:ascii="Consolas" w:hAnsi="Consolas"/>
          <w:sz w:val="18"/>
        </w:rPr>
        <w:t xml:space="preserve">  JOIN BUY_PRODUCTS bp ON bp.id = gza.buy_id</w:t>
      </w:r>
    </w:p>
    <w:p>
      <w:pPr>
        <w:spacing w:before="0" w:after="0"/>
        <w:shd w:val="clear" w:color="auto" w:fill="EFEFEF"/>
      </w:pPr>
      <w:r>
        <w:rPr>
          <w:rFonts w:ascii="Consolas" w:hAnsi="Consolas"/>
          <w:sz w:val="18"/>
        </w:rPr>
        <w:t xml:space="preserve">  WHERE gza.verdict IS NULL</w:t>
      </w:r>
    </w:p>
    <w:p>
      <w:pPr>
        <w:spacing w:before="0" w:after="0"/>
        <w:shd w:val="clear" w:color="auto" w:fill="EFEFEF"/>
      </w:pPr>
      <w:r>
        <w:rPr>
          <w:rFonts w:ascii="Consolas" w:hAnsi="Consolas"/>
          <w:sz w:val="18"/>
        </w:rPr>
        <w:t>) retry</w:t>
      </w:r>
    </w:p>
    <w:p>
      <w:pPr>
        <w:spacing w:before="0" w:after="0"/>
        <w:shd w:val="clear" w:color="auto" w:fill="EFEFEF"/>
      </w:pPr>
      <w:r>
        <w:rPr>
          <w:rFonts w:ascii="Consolas" w:hAnsi="Consolas"/>
          <w:sz w:val="18"/>
        </w:rPr>
        <w:t>WHERE t.abt_id = retry.abt_id AND t.buy_id = retry.buy_id AND t.verdict IS NULL;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COUNT(*) AS still_null_after_retry FROM GRAY_ZONE_ADJUDICATED WHERE verdict IS NULL;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CANDIDATE_PAIRS_ADJUDICATED AS</w:t>
      </w:r>
    </w:p>
    <w:p>
      <w:pPr>
        <w:spacing w:before="0" w:after="0"/>
        <w:shd w:val="clear" w:color="auto" w:fill="EFEFEF"/>
      </w:pPr>
      <w:r>
        <w:rPr>
          <w:rFonts w:ascii="Consolas" w:hAnsi="Consolas"/>
          <w:sz w:val="18"/>
        </w:rPr>
        <w:t>SELECT b.abt_id, b.buy_id, b.blocking_reason, b.embed_sim, b.attr_sim, b.pre_score, b.band,</w:t>
      </w:r>
    </w:p>
    <w:p>
      <w:pPr>
        <w:spacing w:before="0" w:after="0"/>
        <w:shd w:val="clear" w:color="auto" w:fill="EFEFEF"/>
      </w:pPr>
      <w:r>
        <w:rPr>
          <w:rFonts w:ascii="Consolas" w:hAnsi="Consolas"/>
          <w:sz w:val="18"/>
        </w:rPr>
        <w:t xml:space="preserve">  gz.passed_gate,</w:t>
      </w:r>
    </w:p>
    <w:p>
      <w:pPr>
        <w:spacing w:before="0" w:after="0"/>
        <w:shd w:val="clear" w:color="auto" w:fill="EFEFEF"/>
      </w:pPr>
      <w:r>
        <w:rPr>
          <w:rFonts w:ascii="Consolas" w:hAnsi="Consolas"/>
          <w:sz w:val="18"/>
        </w:rPr>
        <w:t xml:space="preserve">  adj.verdict:is_match::BOOLEAN AS llm_is_match,</w:t>
      </w:r>
    </w:p>
    <w:p>
      <w:pPr>
        <w:spacing w:before="0" w:after="0"/>
        <w:shd w:val="clear" w:color="auto" w:fill="EFEFEF"/>
      </w:pPr>
      <w:r>
        <w:rPr>
          <w:rFonts w:ascii="Consolas" w:hAnsi="Consolas"/>
          <w:sz w:val="18"/>
        </w:rPr>
        <w:t xml:space="preserve">  adj.verdict:llm_confidence::FLOAT AS llm_confidence,</w:t>
      </w:r>
    </w:p>
    <w:p>
      <w:pPr>
        <w:spacing w:before="0" w:after="0"/>
        <w:shd w:val="clear" w:color="auto" w:fill="EFEFEF"/>
      </w:pPr>
      <w:r>
        <w:rPr>
          <w:rFonts w:ascii="Consolas" w:hAnsi="Consolas"/>
          <w:sz w:val="18"/>
        </w:rPr>
        <w:t xml:space="preserve">  adj.verdict:rationale::VARCHAR AS rationale</w:t>
      </w:r>
    </w:p>
    <w:p>
      <w:pPr>
        <w:spacing w:before="0" w:after="0"/>
        <w:shd w:val="clear" w:color="auto" w:fill="EFEFEF"/>
      </w:pPr>
      <w:r>
        <w:rPr>
          <w:rFonts w:ascii="Consolas" w:hAnsi="Consolas"/>
          <w:sz w:val="18"/>
        </w:rPr>
        <w:t>FROM CANDIDATE_PAIRS_BANDED b</w:t>
      </w:r>
    </w:p>
    <w:p>
      <w:pPr>
        <w:spacing w:before="0" w:after="0"/>
        <w:shd w:val="clear" w:color="auto" w:fill="EFEFEF"/>
      </w:pPr>
      <w:r>
        <w:rPr>
          <w:rFonts w:ascii="Consolas" w:hAnsi="Consolas"/>
          <w:sz w:val="18"/>
        </w:rPr>
        <w:t>LEFT JOIN GRAY_ZONE_GATED gz ON gz.abt_id = b.abt_id AND gz.buy_id = b.buy_id</w:t>
      </w:r>
    </w:p>
    <w:p>
      <w:pPr>
        <w:spacing w:before="0" w:after="0"/>
        <w:shd w:val="clear" w:color="auto" w:fill="EFEFEF"/>
      </w:pPr>
      <w:r>
        <w:rPr>
          <w:rFonts w:ascii="Consolas" w:hAnsi="Consolas"/>
          <w:sz w:val="18"/>
        </w:rPr>
        <w:t>LEFT JOIN GRAY_ZONE_ADJUDICATED adj ON adj.abt_id = b.abt_id AND adj.buy_id = b.buy_id;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COUNT(*) AS total_pairs, COUNT(llm_confidence) AS pairs_with_llm_verdict FROM CANDIDATE_PAIRS_ADJUDICATED;</w:t>
      </w:r>
    </w:p>
    <w:p>
      <w:pPr>
        <w:spacing w:before="0" w:after="120"/>
      </w:pPr>
    </w:p>
    <w:p>
      <w:r>
        <w:rPr>
          <w:b/>
        </w:rPr>
        <w:t>Expected result:</w:t>
      </w:r>
      <w:r>
        <w:rPr>
          <w:b w:val="0"/>
        </w:rPr>
        <w:t xml:space="preserve"> with the calibrated thresholds above, </w:t>
      </w:r>
      <w:r>
        <w:rPr>
          <w:rFonts w:ascii="Consolas" w:hAnsi="Consolas"/>
          <w:sz w:val="20"/>
        </w:rPr>
        <w:t>GRAY_ZONE</w:t>
      </w:r>
      <w:r>
        <w:rPr>
          <w:b w:val="0"/>
        </w:rPr>
        <w:t xml:space="preserve"> should be around 20,400 (not 70,000 — that inverted result is what a naive un-calibrated guess produces, see the note above). If your numbers come out very different from this, something upstream (blocking, embeddings, or attribute extraction) likely diverged from what's expected in this dataset — ask before proceeding.</w:t>
      </w:r>
    </w:p>
    <w:p>
      <w:r>
        <w:rPr>
          <w:b/>
        </w:rPr>
        <w:t>Optional — how to re-verify/re-tune these thresholds yourself against ground truth:</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SUM(CASE WHEN gt.id_abt IS NOT NULL AND b.pre_score &lt; 0.50 THEN 1 ELSE 0 END) AS true_matches_lost_to_reject,</w:t>
      </w:r>
    </w:p>
    <w:p>
      <w:pPr>
        <w:spacing w:before="0" w:after="0"/>
        <w:shd w:val="clear" w:color="auto" w:fill="EFEFEF"/>
      </w:pPr>
      <w:r>
        <w:rPr>
          <w:rFonts w:ascii="Consolas" w:hAnsi="Consolas"/>
          <w:sz w:val="18"/>
        </w:rPr>
        <w:t xml:space="preserve">  SUM(CASE WHEN gt.id_abt IS NULL AND b.pre_score &gt;= 0.90 THEN 1 ELSE 0 END) AS false_positives_in_accept,</w:t>
      </w:r>
    </w:p>
    <w:p>
      <w:pPr>
        <w:spacing w:before="0" w:after="0"/>
        <w:shd w:val="clear" w:color="auto" w:fill="EFEFEF"/>
      </w:pPr>
      <w:r>
        <w:rPr>
          <w:rFonts w:ascii="Consolas" w:hAnsi="Consolas"/>
          <w:sz w:val="18"/>
        </w:rPr>
        <w:t xml:space="preserve">  SUM(CASE WHEN b.pre_score &lt; 0.50 THEN 1 ELSE 0 END) AS reject_total,</w:t>
      </w:r>
    </w:p>
    <w:p>
      <w:pPr>
        <w:spacing w:before="0" w:after="0"/>
        <w:shd w:val="clear" w:color="auto" w:fill="EFEFEF"/>
      </w:pPr>
      <w:r>
        <w:rPr>
          <w:rFonts w:ascii="Consolas" w:hAnsi="Consolas"/>
          <w:sz w:val="18"/>
        </w:rPr>
        <w:t xml:space="preserve">  SUM(CASE WHEN b.pre_score &gt;= 0.90 THEN 1 ELSE 0 END) AS accept_total,</w:t>
      </w:r>
    </w:p>
    <w:p>
      <w:pPr>
        <w:spacing w:before="0" w:after="0"/>
        <w:shd w:val="clear" w:color="auto" w:fill="EFEFEF"/>
      </w:pPr>
      <w:r>
        <w:rPr>
          <w:rFonts w:ascii="Consolas" w:hAnsi="Consolas"/>
          <w:sz w:val="18"/>
        </w:rPr>
        <w:t xml:space="preserve">  COUNT(*) - SUM(CASE WHEN b.pre_score &lt; 0.50 THEN 1 ELSE 0 END) - SUM(CASE WHEN b.pre_score &gt;= 0.90 THEN 1 ELSE 0 END) AS gray_zone_total</w:t>
      </w:r>
    </w:p>
    <w:p>
      <w:pPr>
        <w:spacing w:before="0" w:after="0"/>
        <w:shd w:val="clear" w:color="auto" w:fill="EFEFEF"/>
      </w:pPr>
      <w:r>
        <w:rPr>
          <w:rFonts w:ascii="Consolas" w:hAnsi="Consolas"/>
          <w:sz w:val="18"/>
        </w:rPr>
        <w:t>FROM CANDIDATE_PAIRS_BANDED b</w:t>
      </w:r>
    </w:p>
    <w:p>
      <w:pPr>
        <w:spacing w:before="0" w:after="0"/>
        <w:shd w:val="clear" w:color="auto" w:fill="EFEFEF"/>
      </w:pPr>
      <w:r>
        <w:rPr>
          <w:rFonts w:ascii="Consolas" w:hAnsi="Consolas"/>
          <w:sz w:val="18"/>
        </w:rPr>
        <w:t>LEFT JOIN GROUND_TRUTH_RAW gt ON gt.id_abt = b.abt_id AND gt.id_buy = b.buy_id;</w:t>
      </w:r>
    </w:p>
    <w:p>
      <w:pPr>
        <w:spacing w:before="0" w:after="120"/>
      </w:pPr>
    </w:p>
    <w:p>
      <w:r>
        <w:rPr>
          <w:b w:val="0"/>
        </w:rPr>
        <w:t xml:space="preserve">Swap the </w:t>
      </w:r>
      <w:r>
        <w:rPr>
          <w:rFonts w:ascii="Consolas" w:hAnsi="Consolas"/>
          <w:sz w:val="20"/>
        </w:rPr>
        <w:t>0.50</w:t>
      </w:r>
      <w:r>
        <w:rPr>
          <w:b w:val="0"/>
        </w:rPr>
        <w:t>/</w:t>
      </w:r>
      <w:r>
        <w:rPr>
          <w:rFonts w:ascii="Consolas" w:hAnsi="Consolas"/>
          <w:sz w:val="20"/>
        </w:rPr>
        <w:t>0.90</w:t>
      </w:r>
      <w:r>
        <w:rPr>
          <w:b w:val="0"/>
        </w:rPr>
        <w:t xml:space="preserve"> literals to try other threshold pairs; watch </w:t>
      </w:r>
      <w:r>
        <w:rPr>
          <w:rFonts w:ascii="Consolas" w:hAnsi="Consolas"/>
          <w:sz w:val="20"/>
        </w:rPr>
        <w:t>true_matches_lost_to_reject</w:t>
      </w:r>
      <w:r>
        <w:rPr>
          <w:b w:val="0"/>
        </w:rPr>
        <w:t xml:space="preserve"> and </w:t>
      </w:r>
      <w:r>
        <w:rPr>
          <w:rFonts w:ascii="Consolas" w:hAnsi="Consolas"/>
          <w:sz w:val="20"/>
        </w:rPr>
        <w:t>false_positives_in_accept</w:t>
      </w:r>
      <w:r>
        <w:rPr>
          <w:b w:val="0"/>
        </w:rPr>
        <w:t xml:space="preserve"> — both should stay small relative to </w:t>
      </w:r>
      <w:r>
        <w:rPr>
          <w:rFonts w:ascii="Consolas" w:hAnsi="Consolas"/>
          <w:sz w:val="20"/>
        </w:rPr>
        <w:t>reject_total</w:t>
      </w:r>
      <w:r>
        <w:rPr>
          <w:b w:val="0"/>
        </w:rPr>
        <w:t>/</w:t>
      </w:r>
      <w:r>
        <w:rPr>
          <w:rFonts w:ascii="Consolas" w:hAnsi="Consolas"/>
          <w:sz w:val="20"/>
        </w:rPr>
        <w:t>accept_total</w:t>
      </w:r>
      <w:r>
        <w:rPr>
          <w:b w:val="0"/>
        </w:rPr>
        <w:t>.</w:t>
      </w:r>
    </w:p>
    <w:p>
      <w:pPr>
        <w:pStyle w:val="Heading2"/>
      </w:pPr>
      <w:r>
        <w:t>Step 4.6 — Combine into final scores + resolve conflicts</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SET MATCH_THRESHOLD = 0.70;</w:t>
      </w:r>
    </w:p>
    <w:p>
      <w:pPr>
        <w:spacing w:before="0" w:after="0"/>
        <w:shd w:val="clear" w:color="auto" w:fill="EFEFEF"/>
      </w:pPr>
      <w:r>
        <w:rPr>
          <w:rFonts w:ascii="Consolas" w:hAnsi="Consolas"/>
          <w:sz w:val="18"/>
        </w:rPr>
        <w:t>SET REVIEW_THRESHOLD = 0.40;</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MATCH_SCORES AS</w:t>
      </w:r>
    </w:p>
    <w:p>
      <w:pPr>
        <w:spacing w:before="0" w:after="0"/>
        <w:shd w:val="clear" w:color="auto" w:fill="EFEFEF"/>
      </w:pPr>
      <w:r>
        <w:rPr>
          <w:rFonts w:ascii="Consolas" w:hAnsi="Consolas"/>
          <w:sz w:val="18"/>
        </w:rPr>
        <w:t>WITH scored AS (</w:t>
      </w:r>
    </w:p>
    <w:p>
      <w:pPr>
        <w:spacing w:before="0" w:after="0"/>
        <w:shd w:val="clear" w:color="auto" w:fill="EFEFEF"/>
      </w:pPr>
      <w:r>
        <w:rPr>
          <w:rFonts w:ascii="Consolas" w:hAnsi="Consolas"/>
          <w:sz w:val="18"/>
        </w:rPr>
        <w:t xml:space="preserve">  SELECT abt_id, buy_id, blocking_reason, embed_sim, attr_sim, pre_score, band, passed_gate,</w:t>
      </w:r>
    </w:p>
    <w:p>
      <w:pPr>
        <w:spacing w:before="0" w:after="0"/>
        <w:shd w:val="clear" w:color="auto" w:fill="EFEFEF"/>
      </w:pPr>
      <w:r>
        <w:rPr>
          <w:rFonts w:ascii="Consolas" w:hAnsi="Consolas"/>
          <w:sz w:val="18"/>
        </w:rPr>
        <w:t xml:space="preserve">    llm_is_match, llm_confidence, rationale,</w:t>
      </w:r>
    </w:p>
    <w:p>
      <w:pPr>
        <w:spacing w:before="0" w:after="0"/>
        <w:shd w:val="clear" w:color="auto" w:fill="EFEFEF"/>
      </w:pPr>
      <w:r>
        <w:rPr>
          <w:rFonts w:ascii="Consolas" w:hAnsi="Consolas"/>
          <w:sz w:val="18"/>
        </w:rPr>
        <w:t xml:space="preserve">    CASE</w:t>
      </w:r>
    </w:p>
    <w:p>
      <w:pPr>
        <w:spacing w:before="0" w:after="0"/>
        <w:shd w:val="clear" w:color="auto" w:fill="EFEFEF"/>
      </w:pPr>
      <w:r>
        <w:rPr>
          <w:rFonts w:ascii="Consolas" w:hAnsi="Consolas"/>
          <w:sz w:val="18"/>
        </w:rPr>
        <w:t xml:space="preserve">      WHEN llm_confidence IS NOT NULL THEN</w:t>
      </w:r>
    </w:p>
    <w:p>
      <w:pPr>
        <w:spacing w:before="0" w:after="0"/>
        <w:shd w:val="clear" w:color="auto" w:fill="EFEFEF"/>
      </w:pPr>
      <w:r>
        <w:rPr>
          <w:rFonts w:ascii="Consolas" w:hAnsi="Consolas"/>
          <w:sz w:val="18"/>
        </w:rPr>
        <w:t xml:space="preserve">        0.3*embed_sim + 0.3*COALESCE(attr_sim, embed_sim) + 0.4*(CASE WHEN llm_is_match THEN llm_confidence ELSE 1-llm_confidence END)</w:t>
      </w:r>
    </w:p>
    <w:p>
      <w:pPr>
        <w:spacing w:before="0" w:after="0"/>
        <w:shd w:val="clear" w:color="auto" w:fill="EFEFEF"/>
      </w:pPr>
      <w:r>
        <w:rPr>
          <w:rFonts w:ascii="Consolas" w:hAnsi="Consolas"/>
          <w:sz w:val="18"/>
        </w:rPr>
        <w:t xml:space="preserve">      WHEN band = 'GRAY_ZONE' AND passed_gate = FALSE THEN pre_score * 0.5</w:t>
      </w:r>
    </w:p>
    <w:p>
      <w:pPr>
        <w:spacing w:before="0" w:after="0"/>
        <w:shd w:val="clear" w:color="auto" w:fill="EFEFEF"/>
      </w:pPr>
      <w:r>
        <w:rPr>
          <w:rFonts w:ascii="Consolas" w:hAnsi="Consolas"/>
          <w:sz w:val="18"/>
        </w:rPr>
        <w:t xml:space="preserve">      -- Gray zone, passed the gate, but AI_COMPLETE still had no usable</w:t>
      </w:r>
    </w:p>
    <w:p>
      <w:pPr>
        <w:spacing w:before="0" w:after="0"/>
        <w:shd w:val="clear" w:color="auto" w:fill="EFEFEF"/>
      </w:pPr>
      <w:r>
        <w:rPr>
          <w:rFonts w:ascii="Consolas" w:hAnsi="Consolas"/>
          <w:sz w:val="18"/>
        </w:rPr>
        <w:t xml:space="preserve">      -- verdict even after the retry above (~rare residual) -- same safe</w:t>
      </w:r>
    </w:p>
    <w:p>
      <w:pPr>
        <w:spacing w:before="0" w:after="0"/>
        <w:shd w:val="clear" w:color="auto" w:fill="EFEFEF"/>
      </w:pPr>
      <w:r>
        <w:rPr>
          <w:rFonts w:ascii="Consolas" w:hAnsi="Consolas"/>
          <w:sz w:val="18"/>
        </w:rPr>
        <w:t xml:space="preserve">      -- fallback as AUTO_ACCEPT/AUTO_REJECT, but the explanation below says</w:t>
      </w:r>
    </w:p>
    <w:p>
      <w:pPr>
        <w:spacing w:before="0" w:after="0"/>
        <w:shd w:val="clear" w:color="auto" w:fill="EFEFEF"/>
      </w:pPr>
      <w:r>
        <w:rPr>
          <w:rFonts w:ascii="Consolas" w:hAnsi="Consolas"/>
          <w:sz w:val="18"/>
        </w:rPr>
        <w:t xml:space="preserve">      -- so honestly instead of claiming "no review was needed."</w:t>
      </w:r>
    </w:p>
    <w:p>
      <w:pPr>
        <w:spacing w:before="0" w:after="0"/>
        <w:shd w:val="clear" w:color="auto" w:fill="EFEFEF"/>
      </w:pPr>
      <w:r>
        <w:rPr>
          <w:rFonts w:ascii="Consolas" w:hAnsi="Consolas"/>
          <w:sz w:val="18"/>
        </w:rPr>
        <w:t xml:space="preserve">      WHEN band = 'GRAY_ZONE' AND passed_gate = TRUE AND llm_confidence IS NULL THEN pre_score</w:t>
      </w:r>
    </w:p>
    <w:p>
      <w:pPr>
        <w:spacing w:before="0" w:after="0"/>
        <w:shd w:val="clear" w:color="auto" w:fill="EFEFEF"/>
      </w:pPr>
      <w:r>
        <w:rPr>
          <w:rFonts w:ascii="Consolas" w:hAnsi="Consolas"/>
          <w:sz w:val="18"/>
        </w:rPr>
        <w:t xml:space="preserve">      ELSE pre_score</w:t>
      </w:r>
    </w:p>
    <w:p>
      <w:pPr>
        <w:spacing w:before="0" w:after="0"/>
        <w:shd w:val="clear" w:color="auto" w:fill="EFEFEF"/>
      </w:pPr>
      <w:r>
        <w:rPr>
          <w:rFonts w:ascii="Consolas" w:hAnsi="Consolas"/>
          <w:sz w:val="18"/>
        </w:rPr>
        <w:t xml:space="preserve">    END AS final_confidence,</w:t>
      </w:r>
    </w:p>
    <w:p>
      <w:pPr>
        <w:spacing w:before="0" w:after="0"/>
        <w:shd w:val="clear" w:color="auto" w:fill="EFEFEF"/>
      </w:pPr>
      <w:r>
        <w:rPr>
          <w:rFonts w:ascii="Consolas" w:hAnsi="Consolas"/>
          <w:sz w:val="18"/>
        </w:rPr>
        <w:t xml:space="preserve">    CASE</w:t>
      </w:r>
    </w:p>
    <w:p>
      <w:pPr>
        <w:spacing w:before="0" w:after="0"/>
        <w:shd w:val="clear" w:color="auto" w:fill="EFEFEF"/>
      </w:pPr>
      <w:r>
        <w:rPr>
          <w:rFonts w:ascii="Consolas" w:hAnsi="Consolas"/>
          <w:sz w:val="18"/>
        </w:rPr>
        <w:t xml:space="preserve">      WHEN llm_confidence IS NOT NULL THEN</w:t>
      </w:r>
    </w:p>
    <w:p>
      <w:pPr>
        <w:spacing w:before="0" w:after="0"/>
        <w:shd w:val="clear" w:color="auto" w:fill="EFEFEF"/>
      </w:pPr>
      <w:r>
        <w:rPr>
          <w:rFonts w:ascii="Consolas" w:hAnsi="Consolas"/>
          <w:sz w:val="18"/>
        </w:rPr>
        <w:t xml:space="preserve">        'embed=' || ROUND(embed_sim,3) || ' attr=' || ROUND(COALESCE(attr_sim,embed_sim),3)</w:t>
      </w:r>
    </w:p>
    <w:p>
      <w:pPr>
        <w:spacing w:before="0" w:after="0"/>
        <w:shd w:val="clear" w:color="auto" w:fill="EFEFEF"/>
      </w:pPr>
      <w:r>
        <w:rPr>
          <w:rFonts w:ascii="Consolas" w:hAnsi="Consolas"/>
          <w:sz w:val="18"/>
        </w:rPr>
        <w:t xml:space="preserve">          || ' llm(' || llm_is_match || ',' || ROUND(llm_confidence,3) || ')=' || rationale</w:t>
      </w:r>
    </w:p>
    <w:p>
      <w:pPr>
        <w:spacing w:before="0" w:after="0"/>
        <w:shd w:val="clear" w:color="auto" w:fill="EFEFEF"/>
      </w:pPr>
      <w:r>
        <w:rPr>
          <w:rFonts w:ascii="Consolas" w:hAnsi="Consolas"/>
          <w:sz w:val="18"/>
        </w:rPr>
        <w:t xml:space="preserve">      WHEN band = 'GRAY_ZONE' AND passed_gate = FALSE THEN</w:t>
      </w:r>
    </w:p>
    <w:p>
      <w:pPr>
        <w:spacing w:before="0" w:after="0"/>
        <w:shd w:val="clear" w:color="auto" w:fill="EFEFEF"/>
      </w:pPr>
      <w:r>
        <w:rPr>
          <w:rFonts w:ascii="Consolas" w:hAnsi="Consolas"/>
          <w:sz w:val="18"/>
        </w:rPr>
        <w:t xml:space="preserve">        'embed=' || ROUND(embed_sim,3) || ' attr=' || ROUND(COALESCE(attr_sim,0),3) || ' -- fast filter gate said not-a-match'</w:t>
      </w:r>
    </w:p>
    <w:p>
      <w:pPr>
        <w:spacing w:before="0" w:after="0"/>
        <w:shd w:val="clear" w:color="auto" w:fill="EFEFEF"/>
      </w:pPr>
      <w:r>
        <w:rPr>
          <w:rFonts w:ascii="Consolas" w:hAnsi="Consolas"/>
          <w:sz w:val="18"/>
        </w:rPr>
        <w:t xml:space="preserve">      WHEN band = 'GRAY_ZONE' AND passed_gate = TRUE AND llm_confidence IS NULL THEN</w:t>
      </w:r>
    </w:p>
    <w:p>
      <w:pPr>
        <w:spacing w:before="0" w:after="0"/>
        <w:shd w:val="clear" w:color="auto" w:fill="EFEFEF"/>
      </w:pPr>
      <w:r>
        <w:rPr>
          <w:rFonts w:ascii="Consolas" w:hAnsi="Consolas"/>
          <w:sz w:val="18"/>
        </w:rPr>
        <w:t xml:space="preserve">        'embed=' || ROUND(embed_sim,3) || ' attr=' || ROUND(COALESCE(attr_sim,0),3)</w:t>
      </w:r>
    </w:p>
    <w:p>
      <w:pPr>
        <w:spacing w:before="0" w:after="0"/>
        <w:shd w:val="clear" w:color="auto" w:fill="EFEFEF"/>
      </w:pPr>
      <w:r>
        <w:rPr>
          <w:rFonts w:ascii="Consolas" w:hAnsi="Consolas"/>
          <w:sz w:val="18"/>
        </w:rPr>
        <w:t xml:space="preserve">          || ' -- LLM review was attempted (passed the fast gate) but did not return a usable verdict, even after retry; falling back to embedding+attribute score only'</w:t>
      </w:r>
    </w:p>
    <w:p>
      <w:pPr>
        <w:spacing w:before="0" w:after="0"/>
        <w:shd w:val="clear" w:color="auto" w:fill="EFEFEF"/>
      </w:pPr>
      <w:r>
        <w:rPr>
          <w:rFonts w:ascii="Consolas" w:hAnsi="Consolas"/>
          <w:sz w:val="18"/>
        </w:rPr>
        <w:t xml:space="preserve">      ELSE 'embed=' || ROUND(embed_sim,3) || ' attr=' || ROUND(COALESCE(attr_sim,0),3) || ' -- ' || band</w:t>
      </w:r>
    </w:p>
    <w:p>
      <w:pPr>
        <w:spacing w:before="0" w:after="0"/>
        <w:shd w:val="clear" w:color="auto" w:fill="EFEFEF"/>
      </w:pPr>
      <w:r>
        <w:rPr>
          <w:rFonts w:ascii="Consolas" w:hAnsi="Consolas"/>
          <w:sz w:val="18"/>
        </w:rPr>
        <w:t xml:space="preserve">    END AS explanation</w:t>
      </w:r>
    </w:p>
    <w:p>
      <w:pPr>
        <w:spacing w:before="0" w:after="0"/>
        <w:shd w:val="clear" w:color="auto" w:fill="EFEFEF"/>
      </w:pPr>
      <w:r>
        <w:rPr>
          <w:rFonts w:ascii="Consolas" w:hAnsi="Consolas"/>
          <w:sz w:val="18"/>
        </w:rPr>
        <w:t xml:space="preserve">  FROM CANDIDATE_PAIRS_ADJUDICATED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 CASE</w:t>
      </w:r>
    </w:p>
    <w:p>
      <w:pPr>
        <w:spacing w:before="0" w:after="0"/>
        <w:shd w:val="clear" w:color="auto" w:fill="EFEFEF"/>
      </w:pPr>
      <w:r>
        <w:rPr>
          <w:rFonts w:ascii="Consolas" w:hAnsi="Consolas"/>
          <w:sz w:val="18"/>
        </w:rPr>
        <w:t xml:space="preserve">    WHEN final_confidence &gt;= $MATCH_THRESHOLD THEN 'MATCH'</w:t>
      </w:r>
    </w:p>
    <w:p>
      <w:pPr>
        <w:spacing w:before="0" w:after="0"/>
        <w:shd w:val="clear" w:color="auto" w:fill="EFEFEF"/>
      </w:pPr>
      <w:r>
        <w:rPr>
          <w:rFonts w:ascii="Consolas" w:hAnsi="Consolas"/>
          <w:sz w:val="18"/>
        </w:rPr>
        <w:t xml:space="preserve">    WHEN final_confidence &gt;= $REVIEW_THRESHOLD THEN 'REVIEW'</w:t>
      </w:r>
    </w:p>
    <w:p>
      <w:pPr>
        <w:spacing w:before="0" w:after="0"/>
        <w:shd w:val="clear" w:color="auto" w:fill="EFEFEF"/>
      </w:pPr>
      <w:r>
        <w:rPr>
          <w:rFonts w:ascii="Consolas" w:hAnsi="Consolas"/>
          <w:sz w:val="18"/>
        </w:rPr>
        <w:t xml:space="preserve">    ELSE 'NO_MATCH'</w:t>
      </w:r>
    </w:p>
    <w:p>
      <w:pPr>
        <w:spacing w:before="0" w:after="0"/>
        <w:shd w:val="clear" w:color="auto" w:fill="EFEFEF"/>
      </w:pPr>
      <w:r>
        <w:rPr>
          <w:rFonts w:ascii="Consolas" w:hAnsi="Consolas"/>
          <w:sz w:val="18"/>
        </w:rPr>
        <w:t xml:space="preserve">  END AS candidate_label</w:t>
      </w:r>
    </w:p>
    <w:p>
      <w:pPr>
        <w:spacing w:before="0" w:after="0"/>
        <w:shd w:val="clear" w:color="auto" w:fill="EFEFEF"/>
      </w:pPr>
      <w:r>
        <w:rPr>
          <w:rFonts w:ascii="Consolas" w:hAnsi="Consolas"/>
          <w:sz w:val="18"/>
        </w:rPr>
        <w:t>FROM scored;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candidate_label, COUNT(*) FROM MATCH_SCORES GROUP BY candidate_label ORDER BY candidate_label;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PROCEDURE GREEDY_1TO1_RESOLVE()</w:t>
      </w:r>
    </w:p>
    <w:p>
      <w:pPr>
        <w:spacing w:before="0" w:after="0"/>
        <w:shd w:val="clear" w:color="auto" w:fill="EFEFEF"/>
      </w:pPr>
      <w:r>
        <w:rPr>
          <w:rFonts w:ascii="Consolas" w:hAnsi="Consolas"/>
          <w:sz w:val="18"/>
        </w:rPr>
        <w:t>RETURNS STRING</w:t>
      </w:r>
    </w:p>
    <w:p>
      <w:pPr>
        <w:spacing w:before="0" w:after="0"/>
        <w:shd w:val="clear" w:color="auto" w:fill="EFEFEF"/>
      </w:pPr>
      <w:r>
        <w:rPr>
          <w:rFonts w:ascii="Consolas" w:hAnsi="Consolas"/>
          <w:sz w:val="18"/>
        </w:rPr>
        <w:t>LANGUAGE PYTHON</w:t>
      </w:r>
    </w:p>
    <w:p>
      <w:pPr>
        <w:spacing w:before="0" w:after="0"/>
        <w:shd w:val="clear" w:color="auto" w:fill="EFEFEF"/>
      </w:pPr>
      <w:r>
        <w:rPr>
          <w:rFonts w:ascii="Consolas" w:hAnsi="Consolas"/>
          <w:sz w:val="18"/>
        </w:rPr>
        <w:t>RUNTIME_VERSION = '3.11'</w:t>
      </w:r>
    </w:p>
    <w:p>
      <w:pPr>
        <w:spacing w:before="0" w:after="0"/>
        <w:shd w:val="clear" w:color="auto" w:fill="EFEFEF"/>
      </w:pPr>
      <w:r>
        <w:rPr>
          <w:rFonts w:ascii="Consolas" w:hAnsi="Consolas"/>
          <w:sz w:val="18"/>
        </w:rPr>
        <w:t>PACKAGES = ('snowflake-snowpark-python')</w:t>
      </w:r>
    </w:p>
    <w:p>
      <w:pPr>
        <w:spacing w:before="0" w:after="0"/>
        <w:shd w:val="clear" w:color="auto" w:fill="EFEFEF"/>
      </w:pPr>
      <w:r>
        <w:rPr>
          <w:rFonts w:ascii="Consolas" w:hAnsi="Consolas"/>
          <w:sz w:val="18"/>
        </w:rPr>
        <w:t>HANDLER = 'run'</w:t>
      </w:r>
    </w:p>
    <w:p>
      <w:pPr>
        <w:spacing w:before="0" w:after="0"/>
        <w:shd w:val="clear" w:color="auto" w:fill="EFEFEF"/>
      </w:pPr>
      <w:r>
        <w:rPr>
          <w:rFonts w:ascii="Consolas" w:hAnsi="Consolas"/>
          <w:sz w:val="18"/>
        </w:rPr>
        <w:t>AS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def run(session):</w:t>
      </w:r>
    </w:p>
    <w:p>
      <w:pPr>
        <w:spacing w:before="0" w:after="0"/>
        <w:shd w:val="clear" w:color="auto" w:fill="EFEFEF"/>
      </w:pPr>
      <w:r>
        <w:rPr>
          <w:rFonts w:ascii="Consolas" w:hAnsi="Consolas"/>
          <w:sz w:val="18"/>
        </w:rPr>
        <w:t xml:space="preserve">    rows = session.sql("""</w:t>
      </w:r>
    </w:p>
    <w:p>
      <w:pPr>
        <w:spacing w:before="0" w:after="0"/>
        <w:shd w:val="clear" w:color="auto" w:fill="EFEFEF"/>
      </w:pPr>
      <w:r>
        <w:rPr>
          <w:rFonts w:ascii="Consolas" w:hAnsi="Consolas"/>
          <w:sz w:val="18"/>
        </w:rPr>
        <w:t xml:space="preserve">        SELECT abt_id, buy_id, final_confidence, candidate_label, explanation</w:t>
      </w:r>
    </w:p>
    <w:p>
      <w:pPr>
        <w:spacing w:before="0" w:after="0"/>
        <w:shd w:val="clear" w:color="auto" w:fill="EFEFEF"/>
      </w:pPr>
      <w:r>
        <w:rPr>
          <w:rFonts w:ascii="Consolas" w:hAnsi="Consolas"/>
          <w:sz w:val="18"/>
        </w:rPr>
        <w:t xml:space="preserve">        FROM MATCH_SCORES WHERE candidate_label IN ('MATCH', 'REVIEW') ORDER BY final_confidence DESC</w:t>
      </w:r>
    </w:p>
    <w:p>
      <w:pPr>
        <w:spacing w:before="0" w:after="0"/>
        <w:shd w:val="clear" w:color="auto" w:fill="EFEFEF"/>
      </w:pPr>
      <w:r>
        <w:rPr>
          <w:rFonts w:ascii="Consolas" w:hAnsi="Consolas"/>
          <w:sz w:val="18"/>
        </w:rPr>
        <w:t xml:space="preserve">    """).collect()</w:t>
      </w:r>
    </w:p>
    <w:p>
      <w:pPr>
        <w:spacing w:before="0" w:after="0"/>
        <w:shd w:val="clear" w:color="auto" w:fill="EFEFEF"/>
      </w:pPr>
      <w:r>
        <w:rPr>
          <w:rFonts w:ascii="Consolas" w:hAnsi="Consolas"/>
          <w:sz w:val="18"/>
        </w:rPr>
        <w:t xml:space="preserve">    claimed_abt, claimed_buy, winners = set(), set(), []</w:t>
      </w:r>
    </w:p>
    <w:p>
      <w:pPr>
        <w:spacing w:before="0" w:after="0"/>
        <w:shd w:val="clear" w:color="auto" w:fill="EFEFEF"/>
      </w:pPr>
      <w:r>
        <w:rPr>
          <w:rFonts w:ascii="Consolas" w:hAnsi="Consolas"/>
          <w:sz w:val="18"/>
        </w:rPr>
        <w:t xml:space="preserve">    for r in rows:</w:t>
      </w:r>
    </w:p>
    <w:p>
      <w:pPr>
        <w:spacing w:before="0" w:after="0"/>
        <w:shd w:val="clear" w:color="auto" w:fill="EFEFEF"/>
      </w:pPr>
      <w:r>
        <w:rPr>
          <w:rFonts w:ascii="Consolas" w:hAnsi="Consolas"/>
          <w:sz w:val="18"/>
        </w:rPr>
        <w:t xml:space="preserve">        if r["ABT_ID"] in claimed_abt or r["BUY_ID"] in claimed_buy:</w:t>
      </w:r>
    </w:p>
    <w:p>
      <w:pPr>
        <w:spacing w:before="0" w:after="0"/>
        <w:shd w:val="clear" w:color="auto" w:fill="EFEFEF"/>
      </w:pPr>
      <w:r>
        <w:rPr>
          <w:rFonts w:ascii="Consolas" w:hAnsi="Consolas"/>
          <w:sz w:val="18"/>
        </w:rPr>
        <w:t xml:space="preserve">            continue</w:t>
      </w:r>
    </w:p>
    <w:p>
      <w:pPr>
        <w:spacing w:before="0" w:after="0"/>
        <w:shd w:val="clear" w:color="auto" w:fill="EFEFEF"/>
      </w:pPr>
      <w:r>
        <w:rPr>
          <w:rFonts w:ascii="Consolas" w:hAnsi="Consolas"/>
          <w:sz w:val="18"/>
        </w:rPr>
        <w:t xml:space="preserve">        claimed_abt.add(r["ABT_ID"]); claimed_buy.add(r["BUY_ID"]); winners.append(r)</w:t>
      </w:r>
    </w:p>
    <w:p>
      <w:pPr>
        <w:spacing w:before="0" w:after="0"/>
        <w:shd w:val="clear" w:color="auto" w:fill="EFEFEF"/>
      </w:pPr>
      <w:r>
        <w:rPr>
          <w:rFonts w:ascii="Consolas" w:hAnsi="Consolas"/>
          <w:sz w:val="18"/>
        </w:rPr>
        <w:t xml:space="preserve">    session.sql("CREATE OR REPLACE TABLE MATCHED_PRODUCTS (abt_id NUMBER, buy_id NUMBER, final_confidence FLOAT, final_label VARCHAR, explanation VARCHAR)").collect()</w:t>
      </w:r>
    </w:p>
    <w:p>
      <w:pPr>
        <w:spacing w:before="0" w:after="0"/>
        <w:shd w:val="clear" w:color="auto" w:fill="EFEFEF"/>
      </w:pPr>
      <w:r>
        <w:rPr>
          <w:rFonts w:ascii="Consolas" w:hAnsi="Consolas"/>
          <w:sz w:val="18"/>
        </w:rPr>
        <w:t xml:space="preserve">    if winners:</w:t>
      </w:r>
    </w:p>
    <w:p>
      <w:pPr>
        <w:spacing w:before="0" w:after="0"/>
        <w:shd w:val="clear" w:color="auto" w:fill="EFEFEF"/>
      </w:pPr>
      <w:r>
        <w:rPr>
          <w:rFonts w:ascii="Consolas" w:hAnsi="Consolas"/>
          <w:sz w:val="18"/>
        </w:rPr>
        <w:t xml:space="preserve">        df = session.create_dataframe(</w:t>
      </w:r>
    </w:p>
    <w:p>
      <w:pPr>
        <w:spacing w:before="0" w:after="0"/>
        <w:shd w:val="clear" w:color="auto" w:fill="EFEFEF"/>
      </w:pPr>
      <w:r>
        <w:rPr>
          <w:rFonts w:ascii="Consolas" w:hAnsi="Consolas"/>
          <w:sz w:val="18"/>
        </w:rPr>
        <w:t xml:space="preserve">            [(r["ABT_ID"], r["BUY_ID"], float(r["FINAL_CONFIDENCE"]), r["CANDIDATE_LABEL"], r["EXPLANATION"]) for r in winners],</w:t>
      </w:r>
    </w:p>
    <w:p>
      <w:pPr>
        <w:spacing w:before="0" w:after="0"/>
        <w:shd w:val="clear" w:color="auto" w:fill="EFEFEF"/>
      </w:pPr>
      <w:r>
        <w:rPr>
          <w:rFonts w:ascii="Consolas" w:hAnsi="Consolas"/>
          <w:sz w:val="18"/>
        </w:rPr>
        <w:t xml:space="preserve">            schema=["ABT_ID", "BUY_ID", "FINAL_CONFIDENCE", "FINAL_LABEL", "EXPLANATION"]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df.write.mode("append").save_as_table("MATCHED_PRODUCTS")</w:t>
      </w:r>
    </w:p>
    <w:p>
      <w:pPr>
        <w:spacing w:before="0" w:after="0"/>
        <w:shd w:val="clear" w:color="auto" w:fill="EFEFEF"/>
      </w:pPr>
      <w:r>
        <w:rPr>
          <w:rFonts w:ascii="Consolas" w:hAnsi="Consolas"/>
          <w:sz w:val="18"/>
        </w:rPr>
        <w:t xml:space="preserve">    return f"{len(winners)} pairs resolved 1:1 out of {len(rows)} MATCH/REVIEW candidates"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CALL GREEDY_1TO1_RESOLVE();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final_label, COUNT(*) FROM MATCHED_PRODUCTS GROUP BY final_label ORDER BY final_label;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Should return ZERO rows -- a duplicate here means a real bug:</w:t>
      </w:r>
    </w:p>
    <w:p>
      <w:pPr>
        <w:spacing w:before="0" w:after="0"/>
        <w:shd w:val="clear" w:color="auto" w:fill="EFEFEF"/>
      </w:pPr>
      <w:r>
        <w:rPr>
          <w:rFonts w:ascii="Consolas" w:hAnsi="Consolas"/>
          <w:sz w:val="18"/>
        </w:rPr>
        <w:t>SELECT abt_id, COUNT(*) FROM MATCHED_PRODUCTS GROUP BY abt_id HAVING COUNT(*) &gt; 1</w:t>
      </w:r>
    </w:p>
    <w:p>
      <w:pPr>
        <w:spacing w:before="0" w:after="0"/>
        <w:shd w:val="clear" w:color="auto" w:fill="EFEFEF"/>
      </w:pPr>
      <w:r>
        <w:rPr>
          <w:rFonts w:ascii="Consolas" w:hAnsi="Consolas"/>
          <w:sz w:val="18"/>
        </w:rPr>
        <w:t>UNION ALL</w:t>
      </w:r>
    </w:p>
    <w:p>
      <w:pPr>
        <w:spacing w:before="0" w:after="0"/>
        <w:shd w:val="clear" w:color="auto" w:fill="EFEFEF"/>
      </w:pPr>
      <w:r>
        <w:rPr>
          <w:rFonts w:ascii="Consolas" w:hAnsi="Consolas"/>
          <w:sz w:val="18"/>
        </w:rPr>
        <w:t>SELECT buy_id, COUNT(*) FROM MATCHED_PRODUCTS GROUP BY buy_id HAVING COUNT(*) &gt; 1;</w:t>
      </w:r>
    </w:p>
    <w:p>
      <w:pPr>
        <w:spacing w:before="0" w:after="120"/>
      </w:pPr>
    </w:p>
    <w:p>
      <w:r>
        <w:rPr>
          <w:b/>
        </w:rPr>
        <w:t>Expected result:</w:t>
      </w:r>
      <w:r>
        <w:rPr>
          <w:b w:val="0"/>
        </w:rPr>
        <w:t xml:space="preserve"> </w:t>
      </w:r>
      <w:r>
        <w:rPr>
          <w:rFonts w:ascii="Consolas" w:hAnsi="Consolas"/>
          <w:sz w:val="20"/>
        </w:rPr>
        <w:t>GREEDY_1TO1_RESOLVE</w:t>
      </w:r>
      <w:r>
        <w:rPr>
          <w:b w:val="0"/>
        </w:rPr>
        <w:t xml:space="preserve"> returns a message like "N pairs resolved 1:1 out of M MATCH/REVIEW candidates." The very last query must return </w:t>
      </w:r>
      <w:r>
        <w:rPr>
          <w:b/>
        </w:rPr>
        <w:t>zero rows</w:t>
      </w:r>
      <w:r>
        <w:rPr>
          <w:b w:val="0"/>
        </w:rPr>
        <w:t>.</w:t>
      </w:r>
    </w:p>
    <w:p>
      <w:pPr>
        <w:pStyle w:val="Heading2"/>
      </w:pPr>
      <w:r>
        <w:t>Step 4.7 — Real accuracy numbers (precision/recall/F1)</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GROUND_TRUTH_MATCHES AS</w:t>
      </w:r>
    </w:p>
    <w:p>
      <w:pPr>
        <w:spacing w:before="0" w:after="0"/>
        <w:shd w:val="clear" w:color="auto" w:fill="EFEFEF"/>
      </w:pPr>
      <w:r>
        <w:rPr>
          <w:rFonts w:ascii="Consolas" w:hAnsi="Consolas"/>
          <w:sz w:val="18"/>
        </w:rPr>
        <w:t>SELECT id_abt AS abt_id, id_buy AS buy_id FROM GROUND_TRUTH_RAW;</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V_MATCHING_ACCURACY AS</w:t>
      </w:r>
    </w:p>
    <w:p>
      <w:pPr>
        <w:spacing w:before="0" w:after="0"/>
        <w:shd w:val="clear" w:color="auto" w:fill="EFEFEF"/>
      </w:pPr>
      <w:r>
        <w:rPr>
          <w:rFonts w:ascii="Consolas" w:hAnsi="Consolas"/>
          <w:sz w:val="18"/>
        </w:rPr>
        <w:t>WITH predicted AS (SELECT abt_id, buy_id FROM MATCHED_PRODUCTS WHERE final_label = 'MATCH'),</w:t>
      </w:r>
    </w:p>
    <w:p>
      <w:pPr>
        <w:spacing w:before="0" w:after="0"/>
        <w:shd w:val="clear" w:color="auto" w:fill="EFEFEF"/>
      </w:pPr>
      <w:r>
        <w:rPr>
          <w:rFonts w:ascii="Consolas" w:hAnsi="Consolas"/>
          <w:sz w:val="18"/>
        </w:rPr>
        <w:t>tp AS (SELECT COUNT(*) AS n FROM predicted p JOIN GROUND_TRUTH_MATCHES gt ON gt.abt_id=p.abt_id AND gt.buy_id=p.buy_id),</w:t>
      </w:r>
    </w:p>
    <w:p>
      <w:pPr>
        <w:spacing w:before="0" w:after="0"/>
        <w:shd w:val="clear" w:color="auto" w:fill="EFEFEF"/>
      </w:pPr>
      <w:r>
        <w:rPr>
          <w:rFonts w:ascii="Consolas" w:hAnsi="Consolas"/>
          <w:sz w:val="18"/>
        </w:rPr>
        <w:t>fp AS (SELECT COUNT(*) AS n FROM predicted p LEFT JOIN GROUND_TRUTH_MATCHES gt ON gt.abt_id=p.abt_id AND gt.buy_id=p.buy_id WHERE gt.abt_id IS NULL),</w:t>
      </w:r>
    </w:p>
    <w:p>
      <w:pPr>
        <w:spacing w:before="0" w:after="0"/>
        <w:shd w:val="clear" w:color="auto" w:fill="EFEFEF"/>
      </w:pPr>
      <w:r>
        <w:rPr>
          <w:rFonts w:ascii="Consolas" w:hAnsi="Consolas"/>
          <w:sz w:val="18"/>
        </w:rPr>
        <w:t>totals AS (</w:t>
      </w:r>
    </w:p>
    <w:p>
      <w:pPr>
        <w:spacing w:before="0" w:after="0"/>
        <w:shd w:val="clear" w:color="auto" w:fill="EFEFEF"/>
      </w:pPr>
      <w:r>
        <w:rPr>
          <w:rFonts w:ascii="Consolas" w:hAnsi="Consolas"/>
          <w:sz w:val="18"/>
        </w:rPr>
        <w:t xml:space="preserve">  SELECT (SELECT COUNT(*) FROM predicted) AS predicted_count,</w:t>
      </w:r>
    </w:p>
    <w:p>
      <w:pPr>
        <w:spacing w:before="0" w:after="0"/>
        <w:shd w:val="clear" w:color="auto" w:fill="EFEFEF"/>
      </w:pPr>
      <w:r>
        <w:rPr>
          <w:rFonts w:ascii="Consolas" w:hAnsi="Consolas"/>
          <w:sz w:val="18"/>
        </w:rPr>
        <w:t xml:space="preserve">         (SELECT COUNT(*) FROM GROUND_TRUTH_MATCHES) AS ground_truth_count,</w:t>
      </w:r>
    </w:p>
    <w:p>
      <w:pPr>
        <w:spacing w:before="0" w:after="0"/>
        <w:shd w:val="clear" w:color="auto" w:fill="EFEFEF"/>
      </w:pPr>
      <w:r>
        <w:rPr>
          <w:rFonts w:ascii="Consolas" w:hAnsi="Consolas"/>
          <w:sz w:val="18"/>
        </w:rPr>
        <w:t xml:space="preserve">         (SELECT n FROM tp) AS true_positives, (SELECT n FROM fp) AS false_positives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predicted_count, ground_truth_count, true_positives, false_positives,</w:t>
      </w:r>
    </w:p>
    <w:p>
      <w:pPr>
        <w:spacing w:before="0" w:after="0"/>
        <w:shd w:val="clear" w:color="auto" w:fill="EFEFEF"/>
      </w:pPr>
      <w:r>
        <w:rPr>
          <w:rFonts w:ascii="Consolas" w:hAnsi="Consolas"/>
          <w:sz w:val="18"/>
        </w:rPr>
        <w:t xml:space="preserve">  ground_truth_count - true_positives AS false_negatives,</w:t>
      </w:r>
    </w:p>
    <w:p>
      <w:pPr>
        <w:spacing w:before="0" w:after="0"/>
        <w:shd w:val="clear" w:color="auto" w:fill="EFEFEF"/>
      </w:pPr>
      <w:r>
        <w:rPr>
          <w:rFonts w:ascii="Consolas" w:hAnsi="Consolas"/>
          <w:sz w:val="18"/>
        </w:rPr>
        <w:t xml:space="preserve">  ROUND(true_positives / NULLIF(predicted_count,0), 4) AS precision,</w:t>
      </w:r>
    </w:p>
    <w:p>
      <w:pPr>
        <w:spacing w:before="0" w:after="0"/>
        <w:shd w:val="clear" w:color="auto" w:fill="EFEFEF"/>
      </w:pPr>
      <w:r>
        <w:rPr>
          <w:rFonts w:ascii="Consolas" w:hAnsi="Consolas"/>
          <w:sz w:val="18"/>
        </w:rPr>
        <w:t xml:space="preserve">  ROUND(true_positives / NULLIF(ground_truth_count,0), 4) AS recall,</w:t>
      </w:r>
    </w:p>
    <w:p>
      <w:pPr>
        <w:spacing w:before="0" w:after="0"/>
        <w:shd w:val="clear" w:color="auto" w:fill="EFEFEF"/>
      </w:pPr>
      <w:r>
        <w:rPr>
          <w:rFonts w:ascii="Consolas" w:hAnsi="Consolas"/>
          <w:sz w:val="18"/>
        </w:rPr>
        <w:t xml:space="preserve">  ROUND(2*(true_positives/NULLIF(predicted_count,0))*(true_positives/NULLIF(ground_truth_count,0))</w:t>
      </w:r>
    </w:p>
    <w:p>
      <w:pPr>
        <w:spacing w:before="0" w:after="0"/>
        <w:shd w:val="clear" w:color="auto" w:fill="EFEFEF"/>
      </w:pPr>
      <w:r>
        <w:rPr>
          <w:rFonts w:ascii="Consolas" w:hAnsi="Consolas"/>
          <w:sz w:val="18"/>
        </w:rPr>
        <w:t xml:space="preserve">    / NULLIF((true_positives/NULLIF(predicted_count,0))+(true_positives/NULLIF(ground_truth_count,0)),0), 4) AS f1_score</w:t>
      </w:r>
    </w:p>
    <w:p>
      <w:pPr>
        <w:spacing w:before="0" w:after="0"/>
        <w:shd w:val="clear" w:color="auto" w:fill="EFEFEF"/>
      </w:pPr>
      <w:r>
        <w:rPr>
          <w:rFonts w:ascii="Consolas" w:hAnsi="Consolas"/>
          <w:sz w:val="18"/>
        </w:rPr>
        <w:t>FROM totals;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 FROM V_MATCHING_ACCURACY;</w:t>
      </w:r>
    </w:p>
    <w:p>
      <w:pPr>
        <w:spacing w:before="0" w:after="120"/>
      </w:pPr>
    </w:p>
    <w:p>
      <w:r>
        <w:rPr>
          <w:b/>
        </w:rPr>
        <w:t>Expected result:</w:t>
      </w:r>
      <w:r>
        <w:rPr>
          <w:b w:val="0"/>
        </w:rPr>
        <w:t xml:space="preserve"> one row with real </w:t>
      </w:r>
      <w:r>
        <w:rPr>
          <w:rFonts w:ascii="Consolas" w:hAnsi="Consolas"/>
          <w:sz w:val="20"/>
        </w:rPr>
        <w:t>precision</w:t>
      </w:r>
      <w:r>
        <w:rPr>
          <w:b w:val="0"/>
        </w:rPr>
        <w:t xml:space="preserve">, </w:t>
      </w:r>
      <w:r>
        <w:rPr>
          <w:rFonts w:ascii="Consolas" w:hAnsi="Consolas"/>
          <w:sz w:val="20"/>
        </w:rPr>
        <w:t>recall</w:t>
      </w:r>
      <w:r>
        <w:rPr>
          <w:b w:val="0"/>
        </w:rPr>
        <w:t xml:space="preserve">, </w:t>
      </w:r>
      <w:r>
        <w:rPr>
          <w:rFonts w:ascii="Consolas" w:hAnsi="Consolas"/>
          <w:sz w:val="20"/>
        </w:rPr>
        <w:t>f1_score</w:t>
      </w:r>
      <w:r>
        <w:rPr>
          <w:b w:val="0"/>
        </w:rPr>
        <w:t xml:space="preserve"> numbers. </w:t>
      </w:r>
      <w:r>
        <w:rPr>
          <w:b/>
        </w:rPr>
        <w:t>Write these down</w:t>
      </w:r>
      <w:r>
        <w:rPr>
          <w:b w:val="0"/>
        </w:rPr>
        <w:t xml:space="preserve"> — they go into </w:t>
      </w:r>
      <w:r>
        <w:rPr>
          <w:rFonts w:ascii="Consolas" w:hAnsi="Consolas"/>
          <w:sz w:val="20"/>
        </w:rPr>
        <w:t>architecture.md</w:t>
      </w:r>
      <w:r>
        <w:rPr>
          <w:b w:val="0"/>
        </w:rPr>
        <w:t xml:space="preserve"> and the demo video.</w:t>
      </w:r>
    </w:p>
    <w:p>
      <w:r>
        <w:rPr>
          <w:b/>
        </w:rPr>
        <w:t>Also create these three supporting views now</w:t>
      </w:r>
      <w:r>
        <w:rPr>
          <w:b w:val="0"/>
        </w:rPr>
        <w:t xml:space="preserve"> — the Streamlit "Matching Accuracy" page (Part 9) depends on them, and it's easy to forget them since they're not needed for the headline metric above:</w:t>
      </w:r>
    </w:p>
    <w:p>
      <w:pPr>
        <w:spacing w:before="0" w:after="0"/>
        <w:shd w:val="clear" w:color="auto" w:fill="EFEFEF"/>
      </w:pPr>
      <w:r>
        <w:rPr>
          <w:rFonts w:ascii="Consolas" w:hAnsi="Consolas"/>
          <w:sz w:val="18"/>
        </w:rPr>
        <w:t>CREATE OR REPLACE VIEW V_MATCHING_ACCURACY_INCL_REVIEW AS</w:t>
      </w:r>
    </w:p>
    <w:p>
      <w:pPr>
        <w:spacing w:before="0" w:after="0"/>
        <w:shd w:val="clear" w:color="auto" w:fill="EFEFEF"/>
      </w:pPr>
      <w:r>
        <w:rPr>
          <w:rFonts w:ascii="Consolas" w:hAnsi="Consolas"/>
          <w:sz w:val="18"/>
        </w:rPr>
        <w:t>WITH predicted AS (</w:t>
      </w:r>
    </w:p>
    <w:p>
      <w:pPr>
        <w:spacing w:before="0" w:after="0"/>
        <w:shd w:val="clear" w:color="auto" w:fill="EFEFEF"/>
      </w:pPr>
      <w:r>
        <w:rPr>
          <w:rFonts w:ascii="Consolas" w:hAnsi="Consolas"/>
          <w:sz w:val="18"/>
        </w:rPr>
        <w:t xml:space="preserve">  SELECT abt_id, buy_id FROM MATCHED_PRODUCTS WHERE final_label IN ('MATCH', 'REVIEW')</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tp AS (</w:t>
      </w:r>
    </w:p>
    <w:p>
      <w:pPr>
        <w:spacing w:before="0" w:after="0"/>
        <w:shd w:val="clear" w:color="auto" w:fill="EFEFEF"/>
      </w:pPr>
      <w:r>
        <w:rPr>
          <w:rFonts w:ascii="Consolas" w:hAnsi="Consolas"/>
          <w:sz w:val="18"/>
        </w:rPr>
        <w:t xml:space="preserve">  SELECT COUNT(*) AS n FROM predicted p</w:t>
      </w:r>
    </w:p>
    <w:p>
      <w:pPr>
        <w:spacing w:before="0" w:after="0"/>
        <w:shd w:val="clear" w:color="auto" w:fill="EFEFEF"/>
      </w:pPr>
      <w:r>
        <w:rPr>
          <w:rFonts w:ascii="Consolas" w:hAnsi="Consolas"/>
          <w:sz w:val="18"/>
        </w:rPr>
        <w:t xml:space="preserve">  JOIN GROUND_TRUTH_MATCHES gt ON gt.abt_id = p.abt_id AND gt.buy_id = p.buy_id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totals AS (</w:t>
      </w:r>
    </w:p>
    <w:p>
      <w:pPr>
        <w:spacing w:before="0" w:after="0"/>
        <w:shd w:val="clear" w:color="auto" w:fill="EFEFEF"/>
      </w:pPr>
      <w:r>
        <w:rPr>
          <w:rFonts w:ascii="Consolas" w:hAnsi="Consolas"/>
          <w:sz w:val="18"/>
        </w:rPr>
        <w:t xml:space="preserve">  SELECT</w:t>
      </w:r>
    </w:p>
    <w:p>
      <w:pPr>
        <w:spacing w:before="0" w:after="0"/>
        <w:shd w:val="clear" w:color="auto" w:fill="EFEFEF"/>
      </w:pPr>
      <w:r>
        <w:rPr>
          <w:rFonts w:ascii="Consolas" w:hAnsi="Consolas"/>
          <w:sz w:val="18"/>
        </w:rPr>
        <w:t xml:space="preserve">    (SELECT COUNT(*) FROM predicted) AS predicted_count,</w:t>
      </w:r>
    </w:p>
    <w:p>
      <w:pPr>
        <w:spacing w:before="0" w:after="0"/>
        <w:shd w:val="clear" w:color="auto" w:fill="EFEFEF"/>
      </w:pPr>
      <w:r>
        <w:rPr>
          <w:rFonts w:ascii="Consolas" w:hAnsi="Consolas"/>
          <w:sz w:val="18"/>
        </w:rPr>
        <w:t xml:space="preserve">    (SELECT COUNT(*) FROM GROUND_TRUTH_MATCHES) AS ground_truth_count,</w:t>
      </w:r>
    </w:p>
    <w:p>
      <w:pPr>
        <w:spacing w:before="0" w:after="0"/>
        <w:shd w:val="clear" w:color="auto" w:fill="EFEFEF"/>
      </w:pPr>
      <w:r>
        <w:rPr>
          <w:rFonts w:ascii="Consolas" w:hAnsi="Consolas"/>
          <w:sz w:val="18"/>
        </w:rPr>
        <w:t xml:space="preserve">    (SELECT n FROM tp) AS true_positives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w:t>
      </w:r>
    </w:p>
    <w:p>
      <w:pPr>
        <w:spacing w:before="0" w:after="0"/>
        <w:shd w:val="clear" w:color="auto" w:fill="EFEFEF"/>
      </w:pPr>
      <w:r>
        <w:rPr>
          <w:rFonts w:ascii="Consolas" w:hAnsi="Consolas"/>
          <w:sz w:val="18"/>
        </w:rPr>
        <w:t xml:space="preserve">  predicted_count, ground_truth_count, true_positives,</w:t>
      </w:r>
    </w:p>
    <w:p>
      <w:pPr>
        <w:spacing w:before="0" w:after="0"/>
        <w:shd w:val="clear" w:color="auto" w:fill="EFEFEF"/>
      </w:pPr>
      <w:r>
        <w:rPr>
          <w:rFonts w:ascii="Consolas" w:hAnsi="Consolas"/>
          <w:sz w:val="18"/>
        </w:rPr>
        <w:t xml:space="preserve">  ROUND(true_positives / NULLIF(predicted_count,0), 4) AS precision,</w:t>
      </w:r>
    </w:p>
    <w:p>
      <w:pPr>
        <w:spacing w:before="0" w:after="0"/>
        <w:shd w:val="clear" w:color="auto" w:fill="EFEFEF"/>
      </w:pPr>
      <w:r>
        <w:rPr>
          <w:rFonts w:ascii="Consolas" w:hAnsi="Consolas"/>
          <w:sz w:val="18"/>
        </w:rPr>
        <w:t xml:space="preserve">  ROUND(true_positives / NULLIF(ground_truth_count,0), 4) AS recall</w:t>
      </w:r>
    </w:p>
    <w:p>
      <w:pPr>
        <w:spacing w:before="0" w:after="0"/>
        <w:shd w:val="clear" w:color="auto" w:fill="EFEFEF"/>
      </w:pPr>
      <w:r>
        <w:rPr>
          <w:rFonts w:ascii="Consolas" w:hAnsi="Consolas"/>
          <w:sz w:val="18"/>
        </w:rPr>
        <w:t>FROM totals;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V_FALSE_POSITIVES AS</w:t>
      </w:r>
    </w:p>
    <w:p>
      <w:pPr>
        <w:spacing w:before="0" w:after="0"/>
        <w:shd w:val="clear" w:color="auto" w:fill="EFEFEF"/>
      </w:pPr>
      <w:r>
        <w:rPr>
          <w:rFonts w:ascii="Consolas" w:hAnsi="Consolas"/>
          <w:sz w:val="18"/>
        </w:rPr>
        <w:t>SELECT ms.*, ap.name AS abt_name, bp.name AS buy_name</w:t>
      </w:r>
    </w:p>
    <w:p>
      <w:pPr>
        <w:spacing w:before="0" w:after="0"/>
        <w:shd w:val="clear" w:color="auto" w:fill="EFEFEF"/>
      </w:pPr>
      <w:r>
        <w:rPr>
          <w:rFonts w:ascii="Consolas" w:hAnsi="Consolas"/>
          <w:sz w:val="18"/>
        </w:rPr>
        <w:t>FROM MATCH_SCORES ms</w:t>
      </w:r>
    </w:p>
    <w:p>
      <w:pPr>
        <w:spacing w:before="0" w:after="0"/>
        <w:shd w:val="clear" w:color="auto" w:fill="EFEFEF"/>
      </w:pPr>
      <w:r>
        <w:rPr>
          <w:rFonts w:ascii="Consolas" w:hAnsi="Consolas"/>
          <w:sz w:val="18"/>
        </w:rPr>
        <w:t>JOIN ABT_PRODUCTS ap ON ap.id = ms.abt_id</w:t>
      </w:r>
    </w:p>
    <w:p>
      <w:pPr>
        <w:spacing w:before="0" w:after="0"/>
        <w:shd w:val="clear" w:color="auto" w:fill="EFEFEF"/>
      </w:pPr>
      <w:r>
        <w:rPr>
          <w:rFonts w:ascii="Consolas" w:hAnsi="Consolas"/>
          <w:sz w:val="18"/>
        </w:rPr>
        <w:t>JOIN BUY_PRODUCTS bp ON bp.id = ms.buy_id</w:t>
      </w:r>
    </w:p>
    <w:p>
      <w:pPr>
        <w:spacing w:before="0" w:after="0"/>
        <w:shd w:val="clear" w:color="auto" w:fill="EFEFEF"/>
      </w:pPr>
      <w:r>
        <w:rPr>
          <w:rFonts w:ascii="Consolas" w:hAnsi="Consolas"/>
          <w:sz w:val="18"/>
        </w:rPr>
        <w:t>LEFT JOIN GROUND_TRUTH_MATCHES gt ON gt.abt_id = ms.abt_id AND gt.buy_id = ms.buy_id</w:t>
      </w:r>
    </w:p>
    <w:p>
      <w:pPr>
        <w:spacing w:before="0" w:after="0"/>
        <w:shd w:val="clear" w:color="auto" w:fill="EFEFEF"/>
      </w:pPr>
      <w:r>
        <w:rPr>
          <w:rFonts w:ascii="Consolas" w:hAnsi="Consolas"/>
          <w:sz w:val="18"/>
        </w:rPr>
        <w:t>WHERE ms.candidate_label = 'MATCH' AND gt.abt_id IS NULL;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V_FALSE_NEGATIVES AS</w:t>
      </w:r>
    </w:p>
    <w:p>
      <w:pPr>
        <w:spacing w:before="0" w:after="0"/>
        <w:shd w:val="clear" w:color="auto" w:fill="EFEFEF"/>
      </w:pPr>
      <w:r>
        <w:rPr>
          <w:rFonts w:ascii="Consolas" w:hAnsi="Consolas"/>
          <w:sz w:val="18"/>
        </w:rPr>
        <w:t>SELECT gt.abt_id, gt.buy_id, ap.name AS abt_name, bp.name AS buy_name, ms.final_confidence, ms.candidate_label, ms.explanation</w:t>
      </w:r>
    </w:p>
    <w:p>
      <w:pPr>
        <w:spacing w:before="0" w:after="0"/>
        <w:shd w:val="clear" w:color="auto" w:fill="EFEFEF"/>
      </w:pPr>
      <w:r>
        <w:rPr>
          <w:rFonts w:ascii="Consolas" w:hAnsi="Consolas"/>
          <w:sz w:val="18"/>
        </w:rPr>
        <w:t>FROM GROUND_TRUTH_MATCHES gt</w:t>
      </w:r>
    </w:p>
    <w:p>
      <w:pPr>
        <w:spacing w:before="0" w:after="0"/>
        <w:shd w:val="clear" w:color="auto" w:fill="EFEFEF"/>
      </w:pPr>
      <w:r>
        <w:rPr>
          <w:rFonts w:ascii="Consolas" w:hAnsi="Consolas"/>
          <w:sz w:val="18"/>
        </w:rPr>
        <w:t>JOIN ABT_PRODUCTS ap ON ap.id = gt.abt_id</w:t>
      </w:r>
    </w:p>
    <w:p>
      <w:pPr>
        <w:spacing w:before="0" w:after="0"/>
        <w:shd w:val="clear" w:color="auto" w:fill="EFEFEF"/>
      </w:pPr>
      <w:r>
        <w:rPr>
          <w:rFonts w:ascii="Consolas" w:hAnsi="Consolas"/>
          <w:sz w:val="18"/>
        </w:rPr>
        <w:t>JOIN BUY_PRODUCTS bp ON bp.id = gt.buy_id</w:t>
      </w:r>
    </w:p>
    <w:p>
      <w:pPr>
        <w:spacing w:before="0" w:after="0"/>
        <w:shd w:val="clear" w:color="auto" w:fill="EFEFEF"/>
      </w:pPr>
      <w:r>
        <w:rPr>
          <w:rFonts w:ascii="Consolas" w:hAnsi="Consolas"/>
          <w:sz w:val="18"/>
        </w:rPr>
        <w:t>LEFT JOIN MATCH_SCORES ms ON ms.abt_id = gt.abt_id AND ms.buy_id = gt.buy_id</w:t>
      </w:r>
    </w:p>
    <w:p>
      <w:pPr>
        <w:spacing w:before="0" w:after="0"/>
        <w:shd w:val="clear" w:color="auto" w:fill="EFEFEF"/>
      </w:pPr>
      <w:r>
        <w:rPr>
          <w:rFonts w:ascii="Consolas" w:hAnsi="Consolas"/>
          <w:sz w:val="18"/>
        </w:rPr>
        <w:t>WHERE ms.abt_id IS NULL OR ms.candidate_label != 'MATCH';</w:t>
      </w:r>
    </w:p>
    <w:p>
      <w:pPr>
        <w:spacing w:before="0" w:after="120"/>
      </w:pPr>
    </w:p>
    <w:p>
      <w:pPr>
        <w:spacing w:after="120"/>
        <w:pBdr>
          <w:bottom w:val="single" w:sz="6" w:space="1" w:color="AAAAAA"/>
        </w:pBdr>
      </w:pPr>
    </w:p>
    <w:p>
      <w:pPr>
        <w:pStyle w:val="Heading1"/>
      </w:pPr>
      <w:r>
        <w:t>Part 5: Synthetic pricing data</w:t>
      </w:r>
    </w:p>
    <w:p>
      <w:r>
        <w:rPr>
          <w:b w:val="0"/>
        </w:rPr>
        <w:t>The source dataset has no price history at all, so we generate a realistic-looking one — clearly labeled as synthetic everywhere it appears.</w:t>
      </w:r>
    </w:p>
    <w:p>
      <w:pPr>
        <w:pStyle w:val="Heading2"/>
      </w:pPr>
      <w:r>
        <w:t>Step 5.1 — Run the generator locally</w:t>
      </w:r>
    </w:p>
    <w:p>
      <w:r>
        <w:rPr>
          <w:b w:val="0"/>
        </w:rPr>
        <w:t>Open a terminal (PowerShell or similar) on your computer:</w:t>
      </w:r>
    </w:p>
    <w:p>
      <w:pPr>
        <w:spacing w:before="0" w:after="0"/>
        <w:shd w:val="clear" w:color="auto" w:fill="EFEFEF"/>
      </w:pPr>
      <w:r>
        <w:rPr>
          <w:rFonts w:ascii="Consolas" w:hAnsi="Consolas"/>
          <w:sz w:val="18"/>
        </w:rPr>
        <w:t>cd C:\Users\c61618\claude</w:t>
      </w:r>
    </w:p>
    <w:p>
      <w:pPr>
        <w:spacing w:before="0" w:after="0"/>
        <w:shd w:val="clear" w:color="auto" w:fill="EFEFEF"/>
      </w:pPr>
      <w:r>
        <w:rPr>
          <w:rFonts w:ascii="Consolas" w:hAnsi="Consolas"/>
          <w:sz w:val="18"/>
        </w:rPr>
        <w:t>pip install -r python/requirements.txt</w:t>
      </w:r>
    </w:p>
    <w:p>
      <w:pPr>
        <w:spacing w:before="0" w:after="0"/>
        <w:shd w:val="clear" w:color="auto" w:fill="EFEFEF"/>
      </w:pPr>
      <w:r>
        <w:rPr>
          <w:rFonts w:ascii="Consolas" w:hAnsi="Consolas"/>
          <w:sz w:val="18"/>
        </w:rPr>
        <w:t>python python/generate_price_history.py</w:t>
      </w:r>
    </w:p>
    <w:p>
      <w:pPr>
        <w:spacing w:before="0" w:after="120"/>
      </w:pPr>
    </w:p>
    <w:p>
      <w:r>
        <w:rPr>
          <w:b/>
        </w:rPr>
        <w:t>Expected result:</w:t>
      </w:r>
      <w:r>
        <w:rPr>
          <w:b w:val="0"/>
        </w:rPr>
        <w:t xml:space="preserve"> output like </w:t>
      </w:r>
      <w:r>
        <w:rPr>
          <w:rFonts w:ascii="Consolas" w:hAnsi="Consolas"/>
          <w:sz w:val="20"/>
        </w:rPr>
        <w:t>1097 ground-truth pairs, ~1000 known real prices to bootstrap from</w:t>
      </w:r>
      <w:r>
        <w:rPr>
          <w:b w:val="0"/>
        </w:rPr>
        <w:t xml:space="preserve"> then </w:t>
      </w:r>
      <w:r>
        <w:rPr>
          <w:rFonts w:ascii="Consolas" w:hAnsi="Consolas"/>
          <w:sz w:val="20"/>
        </w:rPr>
        <w:t>wrote ~21900 rows to .../data/generated/price_history.csv</w:t>
      </w:r>
      <w:r>
        <w:rPr>
          <w:b w:val="0"/>
        </w:rPr>
        <w:t>. That file now exists locally.</w:t>
      </w:r>
    </w:p>
    <w:p>
      <w:pPr>
        <w:pStyle w:val="Heading2"/>
      </w:pPr>
      <w:r>
        <w:t>Step 5.2 — Load it into Snowflake</w:t>
      </w:r>
    </w:p>
    <w:p>
      <w:r>
        <w:rPr>
          <w:b w:val="0"/>
        </w:rPr>
        <w:t>Same as Part 3's Snowsight "Load Data" method, but on a new table:</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PRICE_HISTORY (</w:t>
      </w:r>
    </w:p>
    <w:p>
      <w:pPr>
        <w:spacing w:before="0" w:after="0"/>
        <w:shd w:val="clear" w:color="auto" w:fill="EFEFEF"/>
      </w:pPr>
      <w:r>
        <w:rPr>
          <w:rFonts w:ascii="Consolas" w:hAnsi="Consolas"/>
          <w:sz w:val="18"/>
        </w:rPr>
        <w:t xml:space="preserve">  abt_id NUMBER, buy_id NUMBER, retailer VARCHAR(10),</w:t>
      </w:r>
    </w:p>
    <w:p>
      <w:pPr>
        <w:spacing w:before="0" w:after="0"/>
        <w:shd w:val="clear" w:color="auto" w:fill="EFEFEF"/>
      </w:pPr>
      <w:r>
        <w:rPr>
          <w:rFonts w:ascii="Consolas" w:hAnsi="Consolas"/>
          <w:sz w:val="18"/>
        </w:rPr>
        <w:t xml:space="preserve">  week_start_date DATE, price NUMBER(10,2), is_synthetic BOOLEAN DEFAULT TRUE</w:t>
      </w:r>
    </w:p>
    <w:p>
      <w:pPr>
        <w:spacing w:before="0" w:after="0"/>
        <w:shd w:val="clear" w:color="auto" w:fill="EFEFEF"/>
      </w:pPr>
      <w:r>
        <w:rPr>
          <w:rFonts w:ascii="Consolas" w:hAnsi="Consolas"/>
          <w:sz w:val="18"/>
        </w:rPr>
        <w:t>);</w:t>
      </w:r>
    </w:p>
    <w:p>
      <w:pPr>
        <w:spacing w:before="0" w:after="120"/>
      </w:pPr>
    </w:p>
    <w:p>
      <w:r>
        <w:rPr>
          <w:b w:val="0"/>
        </w:rPr>
        <w:t xml:space="preserve">Then use Snowsight's </w:t>
      </w:r>
      <w:r>
        <w:rPr>
          <w:b/>
        </w:rPr>
        <w:t>Load Data</w:t>
      </w:r>
      <w:r>
        <w:rPr>
          <w:b w:val="0"/>
        </w:rPr>
        <w:t xml:space="preserve"> wizard on this new </w:t>
      </w:r>
      <w:r>
        <w:rPr>
          <w:rFonts w:ascii="Consolas" w:hAnsi="Consolas"/>
          <w:sz w:val="20"/>
        </w:rPr>
        <w:t>PRICE_HISTORY</w:t>
      </w:r>
      <w:r>
        <w:rPr>
          <w:b w:val="0"/>
        </w:rPr>
        <w:t xml:space="preserve"> table, browsing to </w:t>
      </w:r>
      <w:r>
        <w:rPr>
          <w:rFonts w:ascii="Consolas" w:hAnsi="Consolas"/>
          <w:sz w:val="20"/>
        </w:rPr>
        <w:t>data\generated\price_history.csv</w:t>
      </w:r>
      <w:r>
        <w:rPr>
          <w:b w:val="0"/>
        </w:rPr>
        <w:t xml:space="preserve"> (columns: </w:t>
      </w:r>
      <w:r>
        <w:rPr>
          <w:rFonts w:ascii="Consolas" w:hAnsi="Consolas"/>
          <w:sz w:val="20"/>
        </w:rPr>
        <w:t>abt_id, buy_id, retailer, week_start_date, price, is_synthetic</w:t>
      </w:r>
      <w:r>
        <w:rPr>
          <w:b w:val="0"/>
        </w:rPr>
        <w:t>).</w:t>
      </w:r>
    </w:p>
    <w:p>
      <w:r>
        <w:rPr>
          <w:b w:val="0"/>
        </w:rPr>
        <w:t>Verify:</w:t>
      </w:r>
    </w:p>
    <w:p>
      <w:pPr>
        <w:spacing w:before="0" w:after="0"/>
        <w:shd w:val="clear" w:color="auto" w:fill="EFEFEF"/>
      </w:pPr>
      <w:r>
        <w:rPr>
          <w:rFonts w:ascii="Consolas" w:hAnsi="Consolas"/>
          <w:sz w:val="18"/>
        </w:rPr>
        <w:t>SELECT COUNT(*) AS price_history_rows, COUNT(DISTINCT abt_id || '-' || buy_id) AS distinct_pairs FROM PRICE_HISTORY;</w:t>
      </w:r>
    </w:p>
    <w:p>
      <w:pPr>
        <w:spacing w:before="0" w:after="120"/>
      </w:pPr>
    </w:p>
    <w:p>
      <w:r>
        <w:rPr>
          <w:b/>
        </w:rPr>
        <w:t>Expected result:</w:t>
      </w:r>
      <w:r>
        <w:rPr>
          <w:b w:val="0"/>
        </w:rPr>
        <w:t xml:space="preserve"> ~21,900 rows across ~1,097 pairs.</w:t>
      </w:r>
    </w:p>
    <w:p>
      <w:pPr>
        <w:pStyle w:val="Heading2"/>
      </w:pPr>
      <w:r>
        <w:t>Step 5.3 — Pricing analysis views</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V_LATEST_PRICES AS</w:t>
      </w:r>
    </w:p>
    <w:p>
      <w:pPr>
        <w:spacing w:before="0" w:after="0"/>
        <w:shd w:val="clear" w:color="auto" w:fill="EFEFEF"/>
      </w:pPr>
      <w:r>
        <w:rPr>
          <w:rFonts w:ascii="Consolas" w:hAnsi="Consolas"/>
          <w:sz w:val="18"/>
        </w:rPr>
        <w:t>WITH latest AS (</w:t>
      </w:r>
    </w:p>
    <w:p>
      <w:pPr>
        <w:spacing w:before="0" w:after="0"/>
        <w:shd w:val="clear" w:color="auto" w:fill="EFEFEF"/>
      </w:pPr>
      <w:r>
        <w:rPr>
          <w:rFonts w:ascii="Consolas" w:hAnsi="Consolas"/>
          <w:sz w:val="18"/>
        </w:rPr>
        <w:t xml:space="preserve">  SELECT abt_id, buy_id, retailer, price, week_start_date,</w:t>
      </w:r>
    </w:p>
    <w:p>
      <w:pPr>
        <w:spacing w:before="0" w:after="0"/>
        <w:shd w:val="clear" w:color="auto" w:fill="EFEFEF"/>
      </w:pPr>
      <w:r>
        <w:rPr>
          <w:rFonts w:ascii="Consolas" w:hAnsi="Consolas"/>
          <w:sz w:val="18"/>
        </w:rPr>
        <w:t xml:space="preserve">    ROW_NUMBER() OVER (PARTITION BY abt_id, buy_id, retailer ORDER BY week_start_date DESC) AS rn</w:t>
      </w:r>
    </w:p>
    <w:p>
      <w:pPr>
        <w:spacing w:before="0" w:after="0"/>
        <w:shd w:val="clear" w:color="auto" w:fill="EFEFEF"/>
      </w:pPr>
      <w:r>
        <w:rPr>
          <w:rFonts w:ascii="Consolas" w:hAnsi="Consolas"/>
          <w:sz w:val="18"/>
        </w:rPr>
        <w:t xml:space="preserve">  FROM PRICE_HISTORY</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a.abt_id, a.buy_id, a.price AS abt_latest_price, b.price AS buy_latest_price, a.week_start_date AS as_of_date,</w:t>
      </w:r>
    </w:p>
    <w:p>
      <w:pPr>
        <w:spacing w:before="0" w:after="0"/>
        <w:shd w:val="clear" w:color="auto" w:fill="EFEFEF"/>
      </w:pPr>
      <w:r>
        <w:rPr>
          <w:rFonts w:ascii="Consolas" w:hAnsi="Consolas"/>
          <w:sz w:val="18"/>
        </w:rPr>
        <w:t xml:space="preserve">  ROUND((a.price - b.price) / NULLIF(b.price,0) * 100, 2) AS abt_vs_buy_pct_gap, TRUE AS is_synthetic</w:t>
      </w:r>
    </w:p>
    <w:p>
      <w:pPr>
        <w:spacing w:before="0" w:after="0"/>
        <w:shd w:val="clear" w:color="auto" w:fill="EFEFEF"/>
      </w:pPr>
      <w:r>
        <w:rPr>
          <w:rFonts w:ascii="Consolas" w:hAnsi="Consolas"/>
          <w:sz w:val="18"/>
        </w:rPr>
        <w:t>FROM latest a JOIN latest b ON b.abt_id=a.abt_id AND b.buy_id=a.buy_id AND b.retailer='BUY'</w:t>
      </w:r>
    </w:p>
    <w:p>
      <w:pPr>
        <w:spacing w:before="0" w:after="0"/>
        <w:shd w:val="clear" w:color="auto" w:fill="EFEFEF"/>
      </w:pPr>
      <w:r>
        <w:rPr>
          <w:rFonts w:ascii="Consolas" w:hAnsi="Consolas"/>
          <w:sz w:val="18"/>
        </w:rPr>
        <w:t>WHERE a.retailer='ABT' AND a.rn=1 AND b.rn=1;</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V_PRICE_VOLATILITY AS</w:t>
      </w:r>
    </w:p>
    <w:p>
      <w:pPr>
        <w:spacing w:before="0" w:after="0"/>
        <w:shd w:val="clear" w:color="auto" w:fill="EFEFEF"/>
      </w:pPr>
      <w:r>
        <w:rPr>
          <w:rFonts w:ascii="Consolas" w:hAnsi="Consolas"/>
          <w:sz w:val="18"/>
        </w:rPr>
        <w:t>WITH pct_changes AS (</w:t>
      </w:r>
    </w:p>
    <w:p>
      <w:pPr>
        <w:spacing w:before="0" w:after="0"/>
        <w:shd w:val="clear" w:color="auto" w:fill="EFEFEF"/>
      </w:pPr>
      <w:r>
        <w:rPr>
          <w:rFonts w:ascii="Consolas" w:hAnsi="Consolas"/>
          <w:sz w:val="18"/>
        </w:rPr>
        <w:t xml:space="preserve">  SELECT abt_id, buy_id, retailer, week_start_date,</w:t>
      </w:r>
    </w:p>
    <w:p>
      <w:pPr>
        <w:spacing w:before="0" w:after="0"/>
        <w:shd w:val="clear" w:color="auto" w:fill="EFEFEF"/>
      </w:pPr>
      <w:r>
        <w:rPr>
          <w:rFonts w:ascii="Consolas" w:hAnsi="Consolas"/>
          <w:sz w:val="18"/>
        </w:rPr>
        <w:t xml:space="preserve">    (price - LAG(price) OVER (PARTITION BY abt_id, buy_id, retailer ORDER BY week_start_date))</w:t>
      </w:r>
    </w:p>
    <w:p>
      <w:pPr>
        <w:spacing w:before="0" w:after="0"/>
        <w:shd w:val="clear" w:color="auto" w:fill="EFEFEF"/>
      </w:pPr>
      <w:r>
        <w:rPr>
          <w:rFonts w:ascii="Consolas" w:hAnsi="Consolas"/>
          <w:sz w:val="18"/>
        </w:rPr>
        <w:t xml:space="preserve">      / NULLIF(LAG(price) OVER (PARTITION BY abt_id, buy_id, retailer ORDER BY week_start_date), 0) AS pct_change</w:t>
      </w:r>
    </w:p>
    <w:p>
      <w:pPr>
        <w:spacing w:before="0" w:after="0"/>
        <w:shd w:val="clear" w:color="auto" w:fill="EFEFEF"/>
      </w:pPr>
      <w:r>
        <w:rPr>
          <w:rFonts w:ascii="Consolas" w:hAnsi="Consolas"/>
          <w:sz w:val="18"/>
        </w:rPr>
        <w:t xml:space="preserve">  FROM PRICE_HISTORY</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abt_id, buy_id, retailer, ROUND(STDDEV(pct_change),4) AS volatility, TRUE AS is_synthetic</w:t>
      </w:r>
    </w:p>
    <w:p>
      <w:pPr>
        <w:spacing w:before="0" w:after="0"/>
        <w:shd w:val="clear" w:color="auto" w:fill="EFEFEF"/>
      </w:pPr>
      <w:r>
        <w:rPr>
          <w:rFonts w:ascii="Consolas" w:hAnsi="Consolas"/>
          <w:sz w:val="18"/>
        </w:rPr>
        <w:t>FROM pct_changes GROUP BY abt_id, buy_id, retailer;</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PRICE_TREND_LABELS AS</w:t>
      </w:r>
    </w:p>
    <w:p>
      <w:pPr>
        <w:spacing w:before="0" w:after="0"/>
        <w:shd w:val="clear" w:color="auto" w:fill="EFEFEF"/>
      </w:pPr>
      <w:r>
        <w:rPr>
          <w:rFonts w:ascii="Consolas" w:hAnsi="Consolas"/>
          <w:sz w:val="18"/>
        </w:rPr>
        <w:t>WITH series_text AS (</w:t>
      </w:r>
    </w:p>
    <w:p>
      <w:pPr>
        <w:spacing w:before="0" w:after="0"/>
        <w:shd w:val="clear" w:color="auto" w:fill="EFEFEF"/>
      </w:pPr>
      <w:r>
        <w:rPr>
          <w:rFonts w:ascii="Consolas" w:hAnsi="Consolas"/>
          <w:sz w:val="18"/>
        </w:rPr>
        <w:t xml:space="preserve">  SELECT abt_id, buy_id,</w:t>
      </w:r>
    </w:p>
    <w:p>
      <w:pPr>
        <w:spacing w:before="0" w:after="0"/>
        <w:shd w:val="clear" w:color="auto" w:fill="EFEFEF"/>
      </w:pPr>
      <w:r>
        <w:rPr>
          <w:rFonts w:ascii="Consolas" w:hAnsi="Consolas"/>
          <w:sz w:val="18"/>
        </w:rPr>
        <w:t xml:space="preserve">    LISTAGG(CASE WHEN retailer='ABT' THEN price::VARCHAR END, ',') WITHIN GROUP (ORDER BY week_start_date) AS abt_series,</w:t>
      </w:r>
    </w:p>
    <w:p>
      <w:pPr>
        <w:spacing w:before="0" w:after="0"/>
        <w:shd w:val="clear" w:color="auto" w:fill="EFEFEF"/>
      </w:pPr>
      <w:r>
        <w:rPr>
          <w:rFonts w:ascii="Consolas" w:hAnsi="Consolas"/>
          <w:sz w:val="18"/>
        </w:rPr>
        <w:t xml:space="preserve">    LISTAGG(CASE WHEN retailer='BUY' THEN price::VARCHAR END, ',') WITHIN GROUP (ORDER BY week_start_date) AS buy_series</w:t>
      </w:r>
    </w:p>
    <w:p>
      <w:pPr>
        <w:spacing w:before="0" w:after="0"/>
        <w:shd w:val="clear" w:color="auto" w:fill="EFEFEF"/>
      </w:pPr>
      <w:r>
        <w:rPr>
          <w:rFonts w:ascii="Consolas" w:hAnsi="Consolas"/>
          <w:sz w:val="18"/>
        </w:rPr>
        <w:t xml:space="preserve">  FROM PRICE_HISTORY GROUP BY abt_id, buy_id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SELECT abt_id, buy_id,</w:t>
      </w:r>
    </w:p>
    <w:p>
      <w:pPr>
        <w:spacing w:before="0" w:after="0"/>
        <w:shd w:val="clear" w:color="auto" w:fill="EFEFEF"/>
      </w:pPr>
      <w:r>
        <w:rPr>
          <w:rFonts w:ascii="Consolas" w:hAnsi="Consolas"/>
          <w:sz w:val="18"/>
        </w:rPr>
        <w:t xml:space="preserve">  AI_CLASSIFY('Abt weekly prices: ' || abt_series || '. Buy weekly prices: ' || buy_series,</w:t>
      </w:r>
    </w:p>
    <w:p>
      <w:pPr>
        <w:spacing w:before="0" w:after="0"/>
        <w:shd w:val="clear" w:color="auto" w:fill="EFEFEF"/>
      </w:pPr>
      <w:r>
        <w:rPr>
          <w:rFonts w:ascii="Consolas" w:hAnsi="Consolas"/>
          <w:sz w:val="18"/>
        </w:rPr>
        <w:t xml:space="preserve">    [{'label':'STABLE','description':'both retailers prices are roughly flat over time'},</w:t>
      </w:r>
    </w:p>
    <w:p>
      <w:pPr>
        <w:spacing w:before="0" w:after="0"/>
        <w:shd w:val="clear" w:color="auto" w:fill="EFEFEF"/>
      </w:pPr>
      <w:r>
        <w:rPr>
          <w:rFonts w:ascii="Consolas" w:hAnsi="Consolas"/>
          <w:sz w:val="18"/>
        </w:rPr>
        <w:t xml:space="preserve">     {'label':'VOLATILE','description':'prices swing up and down without a clear pattern'},</w:t>
      </w:r>
    </w:p>
    <w:p>
      <w:pPr>
        <w:spacing w:before="0" w:after="0"/>
        <w:shd w:val="clear" w:color="auto" w:fill="EFEFEF"/>
      </w:pPr>
      <w:r>
        <w:rPr>
          <w:rFonts w:ascii="Consolas" w:hAnsi="Consolas"/>
          <w:sz w:val="18"/>
        </w:rPr>
        <w:t xml:space="preserve">     {'label':'CONSISTENTLY_UNDERCUT','description':'one retailer stays meaningfully cheaper for a sustained stretch'},</w:t>
      </w:r>
    </w:p>
    <w:p>
      <w:pPr>
        <w:spacing w:before="0" w:after="0"/>
        <w:shd w:val="clear" w:color="auto" w:fill="EFEFEF"/>
      </w:pPr>
      <w:r>
        <w:rPr>
          <w:rFonts w:ascii="Consolas" w:hAnsi="Consolas"/>
          <w:sz w:val="18"/>
        </w:rPr>
        <w:t xml:space="preserve">     {'label':'CONSISTENTLY_PREMIUM','description':'one retailer stays meaningfully more expensive for a sustained stretch'}],</w:t>
      </w:r>
    </w:p>
    <w:p>
      <w:pPr>
        <w:spacing w:before="0" w:after="0"/>
        <w:shd w:val="clear" w:color="auto" w:fill="EFEFEF"/>
      </w:pPr>
      <w:r>
        <w:rPr>
          <w:rFonts w:ascii="Consolas" w:hAnsi="Consolas"/>
          <w:sz w:val="18"/>
        </w:rPr>
        <w:t xml:space="preserve">    {'task_description':'Classify the competitive pricing pattern between these two retailers for the same product', 'output_mode':'single'}</w:t>
      </w:r>
    </w:p>
    <w:p>
      <w:pPr>
        <w:spacing w:before="0" w:after="0"/>
        <w:shd w:val="clear" w:color="auto" w:fill="EFEFEF"/>
      </w:pPr>
      <w:r>
        <w:rPr>
          <w:rFonts w:ascii="Consolas" w:hAnsi="Consolas"/>
          <w:sz w:val="18"/>
        </w:rPr>
        <w:t xml:space="preserve">  ):labels[0]::VARCHAR AS trend_label,</w:t>
      </w:r>
    </w:p>
    <w:p>
      <w:pPr>
        <w:spacing w:before="0" w:after="0"/>
        <w:shd w:val="clear" w:color="auto" w:fill="EFEFEF"/>
      </w:pPr>
      <w:r>
        <w:rPr>
          <w:rFonts w:ascii="Consolas" w:hAnsi="Consolas"/>
          <w:sz w:val="18"/>
        </w:rPr>
        <w:t xml:space="preserve">  TRUE AS is_synthetic</w:t>
      </w:r>
    </w:p>
    <w:p>
      <w:pPr>
        <w:spacing w:before="0" w:after="0"/>
        <w:shd w:val="clear" w:color="auto" w:fill="EFEFEF"/>
      </w:pPr>
      <w:r>
        <w:rPr>
          <w:rFonts w:ascii="Consolas" w:hAnsi="Consolas"/>
          <w:sz w:val="18"/>
        </w:rPr>
        <w:t>FROM series_text;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trend_label, COUNT(*) FROM PRICE_TREND_LABELS GROUP BY trend_label ORDER BY trend_label;</w:t>
      </w:r>
    </w:p>
    <w:p>
      <w:pPr>
        <w:spacing w:before="0" w:after="120"/>
      </w:pPr>
    </w:p>
    <w:p>
      <w:r>
        <w:rPr>
          <w:b/>
        </w:rPr>
        <w:t>Expected result:</w:t>
      </w:r>
      <w:r>
        <w:rPr>
          <w:b w:val="0"/>
        </w:rPr>
        <w:t xml:space="preserve"> a breakdown of trend labels across your ~1,097 pairs, no errors.</w:t>
      </w:r>
    </w:p>
    <w:p>
      <w:pPr>
        <w:spacing w:after="120"/>
        <w:pBdr>
          <w:bottom w:val="single" w:sz="6" w:space="1" w:color="AAAAAA"/>
        </w:pBdr>
      </w:pPr>
    </w:p>
    <w:p>
      <w:pPr>
        <w:pStyle w:val="Heading1"/>
      </w:pPr>
      <w:r>
        <w:t>Part 6: Search + semantic layer</w:t>
      </w:r>
    </w:p>
    <w:p>
      <w:pPr>
        <w:pStyle w:val="Heading2"/>
      </w:pPr>
      <w:r>
        <w:t>Step 6.1 — Cortex Search service</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VIEW PRODUCT_CATALOG_UNIFIED AS</w:t>
      </w:r>
    </w:p>
    <w:p>
      <w:pPr>
        <w:spacing w:before="0" w:after="0"/>
        <w:shd w:val="clear" w:color="auto" w:fill="EFEFEF"/>
      </w:pPr>
      <w:r>
        <w:rPr>
          <w:rFonts w:ascii="Consolas" w:hAnsi="Consolas"/>
          <w:sz w:val="18"/>
        </w:rPr>
        <w:t>SELECT 'ABT' AS retailer, id::VARCHAR AS product_id, name, description, price,</w:t>
      </w:r>
    </w:p>
    <w:p>
      <w:pPr>
        <w:spacing w:before="0" w:after="0"/>
        <w:shd w:val="clear" w:color="auto" w:fill="EFEFEF"/>
      </w:pPr>
      <w:r>
        <w:rPr>
          <w:rFonts w:ascii="Consolas" w:hAnsi="Consolas"/>
          <w:sz w:val="18"/>
        </w:rPr>
        <w:t xml:space="preserve">  COALESCE(name,'') || '. ' || COALESCE(description,'') AS search_text FROM ABT_PRODUCTS</w:t>
      </w:r>
    </w:p>
    <w:p>
      <w:pPr>
        <w:spacing w:before="0" w:after="0"/>
        <w:shd w:val="clear" w:color="auto" w:fill="EFEFEF"/>
      </w:pPr>
      <w:r>
        <w:rPr>
          <w:rFonts w:ascii="Consolas" w:hAnsi="Consolas"/>
          <w:sz w:val="18"/>
        </w:rPr>
        <w:t>UNION ALL</w:t>
      </w:r>
    </w:p>
    <w:p>
      <w:pPr>
        <w:spacing w:before="0" w:after="0"/>
        <w:shd w:val="clear" w:color="auto" w:fill="EFEFEF"/>
      </w:pPr>
      <w:r>
        <w:rPr>
          <w:rFonts w:ascii="Consolas" w:hAnsi="Consolas"/>
          <w:sz w:val="18"/>
        </w:rPr>
        <w:t>SELECT 'BUY' AS retailer, id::VARCHAR AS product_id, name, description, price,</w:t>
      </w:r>
    </w:p>
    <w:p>
      <w:pPr>
        <w:spacing w:before="0" w:after="0"/>
        <w:shd w:val="clear" w:color="auto" w:fill="EFEFEF"/>
      </w:pPr>
      <w:r>
        <w:rPr>
          <w:rFonts w:ascii="Consolas" w:hAnsi="Consolas"/>
          <w:sz w:val="18"/>
        </w:rPr>
        <w:t xml:space="preserve">  COALESCE(name,'') || '. ' || COALESCE(description,'') AS search_text FROM BUY_PRODUCTS;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CORTEX SEARCH SERVICE PRODUCT_SEARCH_SVC</w:t>
      </w:r>
    </w:p>
    <w:p>
      <w:pPr>
        <w:spacing w:before="0" w:after="0"/>
        <w:shd w:val="clear" w:color="auto" w:fill="EFEFEF"/>
      </w:pPr>
      <w:r>
        <w:rPr>
          <w:rFonts w:ascii="Consolas" w:hAnsi="Consolas"/>
          <w:sz w:val="18"/>
        </w:rPr>
        <w:t xml:space="preserve">  ON search_text</w:t>
      </w:r>
    </w:p>
    <w:p>
      <w:pPr>
        <w:spacing w:before="0" w:after="0"/>
        <w:shd w:val="clear" w:color="auto" w:fill="EFEFEF"/>
      </w:pPr>
      <w:r>
        <w:rPr>
          <w:rFonts w:ascii="Consolas" w:hAnsi="Consolas"/>
          <w:sz w:val="18"/>
        </w:rPr>
        <w:t xml:space="preserve">  ATTRIBUTES retailer, product_id, price</w:t>
      </w:r>
    </w:p>
    <w:p>
      <w:pPr>
        <w:spacing w:before="0" w:after="0"/>
        <w:shd w:val="clear" w:color="auto" w:fill="EFEFEF"/>
      </w:pPr>
      <w:r>
        <w:rPr>
          <w:rFonts w:ascii="Consolas" w:hAnsi="Consolas"/>
          <w:sz w:val="18"/>
        </w:rPr>
        <w:t xml:space="preserve">  WAREHOUSE = ABT_BUY_WH</w:t>
      </w:r>
    </w:p>
    <w:p>
      <w:pPr>
        <w:spacing w:before="0" w:after="0"/>
        <w:shd w:val="clear" w:color="auto" w:fill="EFEFEF"/>
      </w:pPr>
      <w:r>
        <w:rPr>
          <w:rFonts w:ascii="Consolas" w:hAnsi="Consolas"/>
          <w:sz w:val="18"/>
        </w:rPr>
        <w:t xml:space="preserve">  TARGET_LAG = '1 day'</w:t>
      </w:r>
    </w:p>
    <w:p>
      <w:pPr>
        <w:spacing w:before="0" w:after="0"/>
        <w:shd w:val="clear" w:color="auto" w:fill="EFEFEF"/>
      </w:pPr>
      <w:r>
        <w:rPr>
          <w:rFonts w:ascii="Consolas" w:hAnsi="Consolas"/>
          <w:sz w:val="18"/>
        </w:rPr>
        <w:t xml:space="preserve">  EMBEDDING_MODEL = 'snowflake-arctic-embed-m-v1.5'</w:t>
      </w:r>
    </w:p>
    <w:p>
      <w:pPr>
        <w:spacing w:before="0" w:after="0"/>
        <w:shd w:val="clear" w:color="auto" w:fill="EFEFEF"/>
      </w:pPr>
      <w:r>
        <w:rPr>
          <w:rFonts w:ascii="Consolas" w:hAnsi="Consolas"/>
          <w:sz w:val="18"/>
        </w:rPr>
        <w:t>AS (SELECT retailer, product_id, price, search_text FROM PRODUCT_CATALOG_UNIFIED);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SELECT SNOWFLAKE.CORTEX.SEARCH_PREVIEW(</w:t>
      </w:r>
    </w:p>
    <w:p>
      <w:pPr>
        <w:spacing w:before="0" w:after="0"/>
        <w:shd w:val="clear" w:color="auto" w:fill="EFEFEF"/>
      </w:pPr>
      <w:r>
        <w:rPr>
          <w:rFonts w:ascii="Consolas" w:hAnsi="Consolas"/>
          <w:sz w:val="18"/>
        </w:rPr>
        <w:t xml:space="preserve">  'PRODUCT_SEARCH_SVC',</w:t>
      </w:r>
    </w:p>
    <w:p>
      <w:pPr>
        <w:spacing w:before="0" w:after="0"/>
        <w:shd w:val="clear" w:color="auto" w:fill="EFEFEF"/>
      </w:pPr>
      <w:r>
        <w:rPr>
          <w:rFonts w:ascii="Consolas" w:hAnsi="Consolas"/>
          <w:sz w:val="18"/>
        </w:rPr>
        <w:t xml:space="preserve">  '{"query": "Sony turntable belt drive", "columns": ["retailer", "product_id", "price"], "limit": 5}'</w:t>
      </w:r>
    </w:p>
    <w:p>
      <w:pPr>
        <w:spacing w:before="0" w:after="0"/>
        <w:shd w:val="clear" w:color="auto" w:fill="EFEFEF"/>
      </w:pPr>
      <w:r>
        <w:rPr>
          <w:rFonts w:ascii="Consolas" w:hAnsi="Consolas"/>
          <w:sz w:val="18"/>
        </w:rPr>
        <w:t>) AS search_result;</w:t>
      </w:r>
    </w:p>
    <w:p>
      <w:pPr>
        <w:spacing w:before="0" w:after="120"/>
      </w:pPr>
    </w:p>
    <w:p>
      <w:r>
        <w:rPr>
          <w:b/>
        </w:rPr>
        <w:t>Expected result:</w:t>
      </w:r>
      <w:r>
        <w:rPr>
          <w:b w:val="0"/>
        </w:rPr>
        <w:t xml:space="preserve"> the search service creates successfully, and the preview query returns a few plausible Sony-turntable-ish results as JSON.</w:t>
      </w:r>
    </w:p>
    <w:p>
      <w:pPr>
        <w:pStyle w:val="Heading2"/>
      </w:pPr>
      <w:r>
        <w:t>Step 6.2 — Semantic view</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PRODUCT_CATEGORIES AS</w:t>
      </w:r>
    </w:p>
    <w:p>
      <w:pPr>
        <w:spacing w:before="0" w:after="0"/>
        <w:shd w:val="clear" w:color="auto" w:fill="EFEFEF"/>
      </w:pPr>
      <w:r>
        <w:rPr>
          <w:rFonts w:ascii="Consolas" w:hAnsi="Consolas"/>
          <w:sz w:val="18"/>
        </w:rPr>
        <w:t>SELECT mp.abt_id, mp.buy_id,</w:t>
      </w:r>
    </w:p>
    <w:p>
      <w:pPr>
        <w:spacing w:before="0" w:after="0"/>
        <w:shd w:val="clear" w:color="auto" w:fill="EFEFEF"/>
      </w:pPr>
      <w:r>
        <w:rPr>
          <w:rFonts w:ascii="Consolas" w:hAnsi="Consolas"/>
          <w:sz w:val="18"/>
        </w:rPr>
        <w:t xml:space="preserve">  AI_CLASSIFY(ap.name || '. ' || ap.description,</w:t>
      </w:r>
    </w:p>
    <w:p>
      <w:pPr>
        <w:spacing w:before="0" w:after="0"/>
        <w:shd w:val="clear" w:color="auto" w:fill="EFEFEF"/>
      </w:pPr>
      <w:r>
        <w:rPr>
          <w:rFonts w:ascii="Consolas" w:hAnsi="Consolas"/>
          <w:sz w:val="18"/>
        </w:rPr>
        <w:t xml:space="preserve">    [{'label':'AUDIO'},{'label':'VIDEO_TV'},{'label':'CAMERA_PHOTO'},{'label':'COMPUTER_ACCESSORIES'},</w:t>
      </w:r>
    </w:p>
    <w:p>
      <w:pPr>
        <w:spacing w:before="0" w:after="0"/>
        <w:shd w:val="clear" w:color="auto" w:fill="EFEFEF"/>
      </w:pPr>
      <w:r>
        <w:rPr>
          <w:rFonts w:ascii="Consolas" w:hAnsi="Consolas"/>
          <w:sz w:val="18"/>
        </w:rPr>
        <w:t xml:space="preserve">     {'label':'HOME_APPLIANCE'},{'label':'GAMING'},{'label':'CAR_ELECTRONICS'},{'label':'OTHER'}],</w:t>
      </w:r>
    </w:p>
    <w:p>
      <w:pPr>
        <w:spacing w:before="0" w:after="0"/>
        <w:shd w:val="clear" w:color="auto" w:fill="EFEFEF"/>
      </w:pPr>
      <w:r>
        <w:rPr>
          <w:rFonts w:ascii="Consolas" w:hAnsi="Consolas"/>
          <w:sz w:val="18"/>
        </w:rPr>
        <w:t xml:space="preserve">    {'task_description':'Classify this consumer electronics product into the single best-fitting category', 'output_mode':'single'}</w:t>
      </w:r>
    </w:p>
    <w:p>
      <w:pPr>
        <w:spacing w:before="0" w:after="0"/>
        <w:shd w:val="clear" w:color="auto" w:fill="EFEFEF"/>
      </w:pPr>
      <w:r>
        <w:rPr>
          <w:rFonts w:ascii="Consolas" w:hAnsi="Consolas"/>
          <w:sz w:val="18"/>
        </w:rPr>
        <w:t xml:space="preserve">  ):labels[0]::VARCHAR AS category</w:t>
      </w:r>
    </w:p>
    <w:p>
      <w:pPr>
        <w:spacing w:before="0" w:after="0"/>
        <w:shd w:val="clear" w:color="auto" w:fill="EFEFEF"/>
      </w:pPr>
      <w:r>
        <w:rPr>
          <w:rFonts w:ascii="Consolas" w:hAnsi="Consolas"/>
          <w:sz w:val="18"/>
        </w:rPr>
        <w:t>FROM MATCHED_PRODUCTS mp JOIN ABT_PRODUCTS ap ON ap.id = mp.abt_id;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PRODUCT_MATCH_FACTS AS</w:t>
      </w:r>
    </w:p>
    <w:p>
      <w:pPr>
        <w:spacing w:before="0" w:after="0"/>
        <w:shd w:val="clear" w:color="auto" w:fill="EFEFEF"/>
      </w:pPr>
      <w:r>
        <w:rPr>
          <w:rFonts w:ascii="Consolas" w:hAnsi="Consolas"/>
          <w:sz w:val="18"/>
        </w:rPr>
        <w:t>SELECT mp.abt_id, mp.buy_id, ap.name AS abt_name, bp.name AS buy_name,</w:t>
      </w:r>
    </w:p>
    <w:p>
      <w:pPr>
        <w:spacing w:before="0" w:after="0"/>
        <w:shd w:val="clear" w:color="auto" w:fill="EFEFEF"/>
      </w:pPr>
      <w:r>
        <w:rPr>
          <w:rFonts w:ascii="Consolas" w:hAnsi="Consolas"/>
          <w:sz w:val="18"/>
        </w:rPr>
        <w:t xml:space="preserve">  mp.final_confidence, mp.final_label, mp.explanation,</w:t>
      </w:r>
    </w:p>
    <w:p>
      <w:pPr>
        <w:spacing w:before="0" w:after="0"/>
        <w:shd w:val="clear" w:color="auto" w:fill="EFEFEF"/>
      </w:pPr>
      <w:r>
        <w:rPr>
          <w:rFonts w:ascii="Consolas" w:hAnsi="Consolas"/>
          <w:sz w:val="18"/>
        </w:rPr>
        <w:t xml:space="preserve">  lp.abt_latest_price, lp.buy_latest_price, lp.abt_vs_buy_pct_gap, lp.as_of_date,</w:t>
      </w:r>
    </w:p>
    <w:p>
      <w:pPr>
        <w:spacing w:before="0" w:after="0"/>
        <w:shd w:val="clear" w:color="auto" w:fill="EFEFEF"/>
      </w:pPr>
      <w:r>
        <w:rPr>
          <w:rFonts w:ascii="Consolas" w:hAnsi="Consolas"/>
          <w:sz w:val="18"/>
        </w:rPr>
        <w:t xml:space="preserve">  tl.trend_label, pc.category, TRUE AS is_synthetic_pricing</w:t>
      </w:r>
    </w:p>
    <w:p>
      <w:pPr>
        <w:spacing w:before="0" w:after="0"/>
        <w:shd w:val="clear" w:color="auto" w:fill="EFEFEF"/>
      </w:pPr>
      <w:r>
        <w:rPr>
          <w:rFonts w:ascii="Consolas" w:hAnsi="Consolas"/>
          <w:sz w:val="18"/>
        </w:rPr>
        <w:t>FROM MATCHED_PRODUCTS mp</w:t>
      </w:r>
    </w:p>
    <w:p>
      <w:pPr>
        <w:spacing w:before="0" w:after="0"/>
        <w:shd w:val="clear" w:color="auto" w:fill="EFEFEF"/>
      </w:pPr>
      <w:r>
        <w:rPr>
          <w:rFonts w:ascii="Consolas" w:hAnsi="Consolas"/>
          <w:sz w:val="18"/>
        </w:rPr>
        <w:t>JOIN ABT_PRODUCTS ap ON ap.id = mp.abt_id</w:t>
      </w:r>
    </w:p>
    <w:p>
      <w:pPr>
        <w:spacing w:before="0" w:after="0"/>
        <w:shd w:val="clear" w:color="auto" w:fill="EFEFEF"/>
      </w:pPr>
      <w:r>
        <w:rPr>
          <w:rFonts w:ascii="Consolas" w:hAnsi="Consolas"/>
          <w:sz w:val="18"/>
        </w:rPr>
        <w:t>JOIN BUY_PRODUCTS bp ON bp.id = mp.buy_id</w:t>
      </w:r>
    </w:p>
    <w:p>
      <w:pPr>
        <w:spacing w:before="0" w:after="0"/>
        <w:shd w:val="clear" w:color="auto" w:fill="EFEFEF"/>
      </w:pPr>
      <w:r>
        <w:rPr>
          <w:rFonts w:ascii="Consolas" w:hAnsi="Consolas"/>
          <w:sz w:val="18"/>
        </w:rPr>
        <w:t>LEFT JOIN V_LATEST_PRICES lp ON lp.abt_id = mp.abt_id AND lp.buy_id = mp.buy_id</w:t>
      </w:r>
    </w:p>
    <w:p>
      <w:pPr>
        <w:spacing w:before="0" w:after="0"/>
        <w:shd w:val="clear" w:color="auto" w:fill="EFEFEF"/>
      </w:pPr>
      <w:r>
        <w:rPr>
          <w:rFonts w:ascii="Consolas" w:hAnsi="Consolas"/>
          <w:sz w:val="18"/>
        </w:rPr>
        <w:t>LEFT JOIN PRICE_TREND_LABELS tl ON tl.abt_id = mp.abt_id AND tl.buy_id = mp.buy_id</w:t>
      </w:r>
    </w:p>
    <w:p>
      <w:pPr>
        <w:spacing w:before="0" w:after="0"/>
        <w:shd w:val="clear" w:color="auto" w:fill="EFEFEF"/>
      </w:pPr>
      <w:r>
        <w:rPr>
          <w:rFonts w:ascii="Consolas" w:hAnsi="Consolas"/>
          <w:sz w:val="18"/>
        </w:rPr>
        <w:t>LEFT JOIN PRODUCT_CATEGORIES pc ON pc.abt_id = mp.abt_id AND pc.buy_id = mp.buy_id;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TABLE ACCURACY_SUMMARY AS</w:t>
      </w:r>
    </w:p>
    <w:p>
      <w:pPr>
        <w:spacing w:before="0" w:after="0"/>
        <w:shd w:val="clear" w:color="auto" w:fill="EFEFEF"/>
      </w:pPr>
      <w:r>
        <w:rPr>
          <w:rFonts w:ascii="Consolas" w:hAnsi="Consolas"/>
          <w:sz w:val="18"/>
        </w:rPr>
        <w:t>SELECT 1 AS summary_id, CURRENT_TIMESTAMP() AS computed_at, v.* FROM V_MATCHING_ACCURACY v;</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SEMANTIC VIEW ABT_BUY_SEMANTIC_VIEW</w:t>
      </w:r>
    </w:p>
    <w:p>
      <w:pPr>
        <w:spacing w:before="0" w:after="0"/>
        <w:shd w:val="clear" w:color="auto" w:fill="EFEFEF"/>
      </w:pPr>
      <w:r>
        <w:rPr>
          <w:rFonts w:ascii="Consolas" w:hAnsi="Consolas"/>
          <w:sz w:val="18"/>
        </w:rPr>
        <w:t xml:space="preserve">  TABLES (</w:t>
      </w:r>
    </w:p>
    <w:p>
      <w:pPr>
        <w:spacing w:before="0" w:after="0"/>
        <w:shd w:val="clear" w:color="auto" w:fill="EFEFEF"/>
      </w:pPr>
      <w:r>
        <w:rPr>
          <w:rFonts w:ascii="Consolas" w:hAnsi="Consolas"/>
          <w:sz w:val="18"/>
        </w:rPr>
        <w:t xml:space="preserve">    product_match_facts AS PRODUCT_MATCH_FACTS PRIMARY KEY (abt_id, buy_id) WITH SYNONYMS ('matches','matched products','product pairs'),</w:t>
      </w:r>
    </w:p>
    <w:p>
      <w:pPr>
        <w:spacing w:before="0" w:after="0"/>
        <w:shd w:val="clear" w:color="auto" w:fill="EFEFEF"/>
      </w:pPr>
      <w:r>
        <w:rPr>
          <w:rFonts w:ascii="Consolas" w:hAnsi="Consolas"/>
          <w:sz w:val="18"/>
        </w:rPr>
        <w:t xml:space="preserve">    accuracy_summary AS ACCURACY_SUMMARY PRIMARY KEY (summary_id) WITH SYNONYMS ('matching accuracy','model accuracy','accuracy metrics')</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DIMENSIONS (</w:t>
      </w:r>
    </w:p>
    <w:p>
      <w:pPr>
        <w:spacing w:before="0" w:after="0"/>
        <w:shd w:val="clear" w:color="auto" w:fill="EFEFEF"/>
      </w:pPr>
      <w:r>
        <w:rPr>
          <w:rFonts w:ascii="Consolas" w:hAnsi="Consolas"/>
          <w:sz w:val="18"/>
        </w:rPr>
        <w:t xml:space="preserve">    product_match_facts.abt_name AS abt_name WITH SYNONYMS ('abt product','abt listing'),</w:t>
      </w:r>
    </w:p>
    <w:p>
      <w:pPr>
        <w:spacing w:before="0" w:after="0"/>
        <w:shd w:val="clear" w:color="auto" w:fill="EFEFEF"/>
      </w:pPr>
      <w:r>
        <w:rPr>
          <w:rFonts w:ascii="Consolas" w:hAnsi="Consolas"/>
          <w:sz w:val="18"/>
        </w:rPr>
        <w:t xml:space="preserve">    product_match_facts.buy_name AS buy_name WITH SYNONYMS ('buy product','buy listing'),</w:t>
      </w:r>
    </w:p>
    <w:p>
      <w:pPr>
        <w:spacing w:before="0" w:after="0"/>
        <w:shd w:val="clear" w:color="auto" w:fill="EFEFEF"/>
      </w:pPr>
      <w:r>
        <w:rPr>
          <w:rFonts w:ascii="Consolas" w:hAnsi="Consolas"/>
          <w:sz w:val="18"/>
        </w:rPr>
        <w:t xml:space="preserve">    product_match_facts.final_label AS final_label WITH SYNONYMS ('match status'),</w:t>
      </w:r>
    </w:p>
    <w:p>
      <w:pPr>
        <w:spacing w:before="0" w:after="0"/>
        <w:shd w:val="clear" w:color="auto" w:fill="EFEFEF"/>
      </w:pPr>
      <w:r>
        <w:rPr>
          <w:rFonts w:ascii="Consolas" w:hAnsi="Consolas"/>
          <w:sz w:val="18"/>
        </w:rPr>
        <w:t xml:space="preserve">    product_match_facts.trend_label AS trend_label WITH SYNONYMS ('pricing trend','price pattern'),</w:t>
      </w:r>
    </w:p>
    <w:p>
      <w:pPr>
        <w:spacing w:before="0" w:after="0"/>
        <w:shd w:val="clear" w:color="auto" w:fill="EFEFEF"/>
      </w:pPr>
      <w:r>
        <w:rPr>
          <w:rFonts w:ascii="Consolas" w:hAnsi="Consolas"/>
          <w:sz w:val="18"/>
        </w:rPr>
        <w:t xml:space="preserve">    product_match_facts.category AS category WITH SYNONYMS ('product category','market segment')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METRICS (</w:t>
      </w:r>
    </w:p>
    <w:p>
      <w:pPr>
        <w:spacing w:before="0" w:after="0"/>
        <w:shd w:val="clear" w:color="auto" w:fill="EFEFEF"/>
      </w:pPr>
      <w:r>
        <w:rPr>
          <w:rFonts w:ascii="Consolas" w:hAnsi="Consolas"/>
          <w:sz w:val="18"/>
        </w:rPr>
        <w:t xml:space="preserve">    product_match_facts.total_matches AS COUNT(*),</w:t>
      </w:r>
    </w:p>
    <w:p>
      <w:pPr>
        <w:spacing w:before="0" w:after="0"/>
        <w:shd w:val="clear" w:color="auto" w:fill="EFEFEF"/>
      </w:pPr>
      <w:r>
        <w:rPr>
          <w:rFonts w:ascii="Consolas" w:hAnsi="Consolas"/>
          <w:sz w:val="18"/>
        </w:rPr>
        <w:t xml:space="preserve">    product_match_facts.avg_confidence AS AVG(final_confidence),</w:t>
      </w:r>
    </w:p>
    <w:p>
      <w:pPr>
        <w:spacing w:before="0" w:after="0"/>
        <w:shd w:val="clear" w:color="auto" w:fill="EFEFEF"/>
      </w:pPr>
      <w:r>
        <w:rPr>
          <w:rFonts w:ascii="Consolas" w:hAnsi="Consolas"/>
          <w:sz w:val="18"/>
        </w:rPr>
        <w:t xml:space="preserve">    product_match_facts.avg_price_gap_pct AS AVG(abt_vs_buy_pct_gap),</w:t>
      </w:r>
    </w:p>
    <w:p>
      <w:pPr>
        <w:spacing w:before="0" w:after="0"/>
        <w:shd w:val="clear" w:color="auto" w:fill="EFEFEF"/>
      </w:pPr>
      <w:r>
        <w:rPr>
          <w:rFonts w:ascii="Consolas" w:hAnsi="Consolas"/>
          <w:sz w:val="18"/>
        </w:rPr>
        <w:t xml:space="preserve">    accuracy_summary.precision AS AVG(precision),</w:t>
      </w:r>
    </w:p>
    <w:p>
      <w:pPr>
        <w:spacing w:before="0" w:after="0"/>
        <w:shd w:val="clear" w:color="auto" w:fill="EFEFEF"/>
      </w:pPr>
      <w:r>
        <w:rPr>
          <w:rFonts w:ascii="Consolas" w:hAnsi="Consolas"/>
          <w:sz w:val="18"/>
        </w:rPr>
        <w:t xml:space="preserve">    accuracy_summary.recall AS AVG(recall),</w:t>
      </w:r>
    </w:p>
    <w:p>
      <w:pPr>
        <w:spacing w:before="0" w:after="0"/>
        <w:shd w:val="clear" w:color="auto" w:fill="EFEFEF"/>
      </w:pPr>
      <w:r>
        <w:rPr>
          <w:rFonts w:ascii="Consolas" w:hAnsi="Consolas"/>
          <w:sz w:val="18"/>
        </w:rPr>
        <w:t xml:space="preserve">    accuracy_summary.f1_score AS AVG(f1_score)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COMMENT = 'Abt-Buy product matching, competitive pricing (synthetic), and matching-accuracy metrics.';</w:t>
      </w:r>
    </w:p>
    <w:p>
      <w:pPr>
        <w:spacing w:before="0" w:after="120"/>
      </w:pPr>
    </w:p>
    <w:p>
      <w:r>
        <w:rPr>
          <w:b/>
        </w:rPr>
        <w:t>Expected result:</w:t>
      </w:r>
      <w:r>
        <w:rPr>
          <w:b w:val="0"/>
        </w:rPr>
        <w:t xml:space="preserve"> all objects create without error. </w:t>
      </w:r>
      <w:r>
        <w:rPr>
          <w:b/>
        </w:rPr>
        <w:t>Common error → fix:</w:t>
      </w:r>
      <w:r>
        <w:rPr>
          <w:b w:val="0"/>
        </w:rPr>
        <w:t xml:space="preserve"> </w:t>
      </w:r>
      <w:r>
        <w:rPr>
          <w:rFonts w:ascii="Consolas" w:hAnsi="Consolas"/>
          <w:sz w:val="20"/>
        </w:rPr>
        <w:t>CREATE SEMANTIC VIEW</w:t>
      </w:r>
      <w:r>
        <w:rPr>
          <w:b w:val="0"/>
        </w:rPr>
        <w:t xml:space="preserve"> is a newer Snowflake feature — if the exact clause syntax has shifted, paste the exact error and we'll adjust.</w:t>
      </w:r>
    </w:p>
    <w:p>
      <w:pPr>
        <w:spacing w:after="120"/>
        <w:pBdr>
          <w:bottom w:val="single" w:sz="6" w:space="1" w:color="AAAAAA"/>
        </w:pBdr>
      </w:pPr>
    </w:p>
    <w:p>
      <w:pPr>
        <w:pStyle w:val="Heading1"/>
      </w:pPr>
      <w:r>
        <w:t>Part 7: The three AI agents</w:t>
      </w:r>
    </w:p>
    <w:p>
      <w:r>
        <w:rPr>
          <w:b w:val="0"/>
        </w:rPr>
        <w:t>Run each block below. Each one: (1) creates a supporting stored procedure, (2) smoke-tests it, (3) creates the agent.</w:t>
      </w:r>
    </w:p>
    <w:p>
      <w:pPr>
        <w:pStyle w:val="Heading2"/>
      </w:pPr>
      <w:r>
        <w:t>Step 7.1 — Product Matching Agent</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PROCEDURE EXPLAIN_MATCH(P_ABT_ID NUMBER, P_BUY_ID NUMBER)</w:t>
      </w:r>
    </w:p>
    <w:p>
      <w:pPr>
        <w:spacing w:before="0" w:after="0"/>
        <w:shd w:val="clear" w:color="auto" w:fill="EFEFEF"/>
      </w:pPr>
      <w:r>
        <w:rPr>
          <w:rFonts w:ascii="Consolas" w:hAnsi="Consolas"/>
          <w:sz w:val="18"/>
        </w:rPr>
        <w:t>RETURNS VARCHAR LANGUAGE SQL AS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DECLARE</w:t>
      </w:r>
    </w:p>
    <w:p>
      <w:pPr>
        <w:spacing w:before="0" w:after="0"/>
        <w:shd w:val="clear" w:color="auto" w:fill="EFEFEF"/>
      </w:pPr>
      <w:r>
        <w:rPr>
          <w:rFonts w:ascii="Consolas" w:hAnsi="Consolas"/>
          <w:sz w:val="18"/>
        </w:rPr>
        <w:t xml:space="preserve">  result VARCHAR;</w:t>
      </w:r>
    </w:p>
    <w:p>
      <w:pPr>
        <w:spacing w:before="0" w:after="0"/>
        <w:shd w:val="clear" w:color="auto" w:fill="EFEFEF"/>
      </w:pPr>
      <w:r>
        <w:rPr>
          <w:rFonts w:ascii="Consolas" w:hAnsi="Consolas"/>
          <w:sz w:val="18"/>
        </w:rPr>
        <w:t>BEGIN</w:t>
      </w:r>
    </w:p>
    <w:p>
      <w:pPr>
        <w:spacing w:before="0" w:after="0"/>
        <w:shd w:val="clear" w:color="auto" w:fill="EFEFEF"/>
      </w:pPr>
      <w:r>
        <w:rPr>
          <w:rFonts w:ascii="Consolas" w:hAnsi="Consolas"/>
          <w:sz w:val="18"/>
        </w:rPr>
        <w:t xml:space="preserve">  -- claude-sonnet-5 confirmed working live (Sept 2026) -- mistral-large2</w:t>
      </w:r>
    </w:p>
    <w:p>
      <w:pPr>
        <w:spacing w:before="0" w:after="0"/>
        <w:shd w:val="clear" w:color="auto" w:fill="EFEFEF"/>
      </w:pPr>
      <w:r>
        <w:rPr>
          <w:rFonts w:ascii="Consolas" w:hAnsi="Consolas"/>
          <w:sz w:val="18"/>
        </w:rPr>
        <w:t xml:space="preserve">  -- and several other older model names were found deprecated the same day.</w:t>
      </w:r>
    </w:p>
    <w:p>
      <w:pPr>
        <w:spacing w:before="0" w:after="0"/>
        <w:shd w:val="clear" w:color="auto" w:fill="EFEFEF"/>
      </w:pPr>
      <w:r>
        <w:rPr>
          <w:rFonts w:ascii="Consolas" w:hAnsi="Consolas"/>
          <w:sz w:val="18"/>
        </w:rPr>
        <w:t xml:space="preserve">  SELECT AI_COMPLETE(</w:t>
      </w:r>
    </w:p>
    <w:p>
      <w:pPr>
        <w:spacing w:before="0" w:after="0"/>
        <w:shd w:val="clear" w:color="auto" w:fill="EFEFEF"/>
      </w:pPr>
      <w:r>
        <w:rPr>
          <w:rFonts w:ascii="Consolas" w:hAnsi="Consolas"/>
          <w:sz w:val="18"/>
        </w:rPr>
        <w:t xml:space="preserve">    model =&gt; 'claude-sonnet-5',</w:t>
      </w:r>
    </w:p>
    <w:p>
      <w:pPr>
        <w:spacing w:before="0" w:after="0"/>
        <w:shd w:val="clear" w:color="auto" w:fill="EFEFEF"/>
      </w:pPr>
      <w:r>
        <w:rPr>
          <w:rFonts w:ascii="Consolas" w:hAnsi="Consolas"/>
          <w:sz w:val="18"/>
        </w:rPr>
        <w:t xml:space="preserve">    prompt =&gt; 'Product A (Abt): ' || COALESCE(ap.name,'') || ' -- ' || COALESCE(ap.description,'') ||</w:t>
      </w:r>
    </w:p>
    <w:p>
      <w:pPr>
        <w:spacing w:before="0" w:after="0"/>
        <w:shd w:val="clear" w:color="auto" w:fill="EFEFEF"/>
      </w:pPr>
      <w:r>
        <w:rPr>
          <w:rFonts w:ascii="Consolas" w:hAnsi="Consolas"/>
          <w:sz w:val="18"/>
        </w:rPr>
        <w:t xml:space="preserve">              '\nProduct B (Buy): ' || COALESCE(bp.name,'') || ' -- ' || COALESCE(bp.description,'') ||</w:t>
      </w:r>
    </w:p>
    <w:p>
      <w:pPr>
        <w:spacing w:before="0" w:after="0"/>
        <w:shd w:val="clear" w:color="auto" w:fill="EFEFEF"/>
      </w:pPr>
      <w:r>
        <w:rPr>
          <w:rFonts w:ascii="Consolas" w:hAnsi="Consolas"/>
          <w:sz w:val="18"/>
        </w:rPr>
        <w:t xml:space="preserve">              '\nKnown similarity signals for this pair -- semantic embedding similarity: '</w:t>
      </w:r>
    </w:p>
    <w:p>
      <w:pPr>
        <w:spacing w:before="0" w:after="0"/>
        <w:shd w:val="clear" w:color="auto" w:fill="EFEFEF"/>
      </w:pPr>
      <w:r>
        <w:rPr>
          <w:rFonts w:ascii="Consolas" w:hAnsi="Consolas"/>
          <w:sz w:val="18"/>
        </w:rPr>
        <w:t xml:space="preserve">              || COALESCE(ms.embed_sim::VARCHAR, 'not computed')</w:t>
      </w:r>
    </w:p>
    <w:p>
      <w:pPr>
        <w:spacing w:before="0" w:after="0"/>
        <w:shd w:val="clear" w:color="auto" w:fill="EFEFEF"/>
      </w:pPr>
      <w:r>
        <w:rPr>
          <w:rFonts w:ascii="Consolas" w:hAnsi="Consolas"/>
          <w:sz w:val="18"/>
        </w:rPr>
        <w:t xml:space="preserve">              || ', structured attribute similarity: ' || COALESCE(ms.attr_sim::VARCHAR, 'not computed')</w:t>
      </w:r>
    </w:p>
    <w:p>
      <w:pPr>
        <w:spacing w:before="0" w:after="0"/>
        <w:shd w:val="clear" w:color="auto" w:fill="EFEFEF"/>
      </w:pPr>
      <w:r>
        <w:rPr>
          <w:rFonts w:ascii="Consolas" w:hAnsi="Consolas"/>
          <w:sz w:val="18"/>
        </w:rPr>
        <w:t xml:space="preserve">              || ', ensemble confidence: ' || COALESCE(ms.final_confidence::VARCHAR, 'not computed')</w:t>
      </w:r>
    </w:p>
    <w:p>
      <w:pPr>
        <w:spacing w:before="0" w:after="0"/>
        <w:shd w:val="clear" w:color="auto" w:fill="EFEFEF"/>
      </w:pPr>
      <w:r>
        <w:rPr>
          <w:rFonts w:ascii="Consolas" w:hAnsi="Consolas"/>
          <w:sz w:val="18"/>
        </w:rPr>
        <w:t xml:space="preserve">              || ', current label: ' || COALESCE(ms.candidate_label, 'no resolved match record')</w:t>
      </w:r>
    </w:p>
    <w:p>
      <w:pPr>
        <w:spacing w:before="0" w:after="0"/>
        <w:shd w:val="clear" w:color="auto" w:fill="EFEFEF"/>
      </w:pPr>
      <w:r>
        <w:rPr>
          <w:rFonts w:ascii="Consolas" w:hAnsi="Consolas"/>
          <w:sz w:val="18"/>
        </w:rPr>
        <w:t xml:space="preserve">              || '.\nIn 2-3 plain-language sentences for a business user, explain why these two listings were judged to be the same product or not, referencing the specific signals above.'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INTO :result</w:t>
      </w:r>
    </w:p>
    <w:p>
      <w:pPr>
        <w:spacing w:before="0" w:after="0"/>
        <w:shd w:val="clear" w:color="auto" w:fill="EFEFEF"/>
      </w:pPr>
      <w:r>
        <w:rPr>
          <w:rFonts w:ascii="Consolas" w:hAnsi="Consolas"/>
          <w:sz w:val="18"/>
        </w:rPr>
        <w:t xml:space="preserve">  FROM ABT_PRODUCTS ap</w:t>
      </w:r>
    </w:p>
    <w:p>
      <w:pPr>
        <w:spacing w:before="0" w:after="0"/>
        <w:shd w:val="clear" w:color="auto" w:fill="EFEFEF"/>
      </w:pPr>
      <w:r>
        <w:rPr>
          <w:rFonts w:ascii="Consolas" w:hAnsi="Consolas"/>
          <w:sz w:val="18"/>
        </w:rPr>
        <w:t xml:space="preserve">  CROSS JOIN BUY_PRODUCTS bp</w:t>
      </w:r>
    </w:p>
    <w:p>
      <w:pPr>
        <w:spacing w:before="0" w:after="0"/>
        <w:shd w:val="clear" w:color="auto" w:fill="EFEFEF"/>
      </w:pPr>
      <w:r>
        <w:rPr>
          <w:rFonts w:ascii="Consolas" w:hAnsi="Consolas"/>
          <w:sz w:val="18"/>
        </w:rPr>
        <w:t xml:space="preserve">  LEFT JOIN MATCH_SCORES ms ON ms.abt_id = ap.id AND ms.buy_id = bp.id</w:t>
      </w:r>
    </w:p>
    <w:p>
      <w:pPr>
        <w:spacing w:before="0" w:after="0"/>
        <w:shd w:val="clear" w:color="auto" w:fill="EFEFEF"/>
      </w:pPr>
      <w:r>
        <w:rPr>
          <w:rFonts w:ascii="Consolas" w:hAnsi="Consolas"/>
          <w:sz w:val="18"/>
        </w:rPr>
        <w:t xml:space="preserve">  WHERE ap.id = :P_ABT_ID AND bp.id = :P_BUY_ID;</w:t>
      </w:r>
    </w:p>
    <w:p>
      <w:pPr>
        <w:spacing w:before="0" w:after="0"/>
        <w:shd w:val="clear" w:color="auto" w:fill="EFEFEF"/>
      </w:pPr>
      <w:r>
        <w:rPr>
          <w:rFonts w:ascii="Consolas" w:hAnsi="Consolas"/>
          <w:sz w:val="18"/>
        </w:rPr>
        <w:t xml:space="preserve">  RETURN result;</w:t>
      </w:r>
    </w:p>
    <w:p>
      <w:pPr>
        <w:spacing w:before="0" w:after="0"/>
        <w:shd w:val="clear" w:color="auto" w:fill="EFEFEF"/>
      </w:pPr>
      <w:r>
        <w:rPr>
          <w:rFonts w:ascii="Consolas" w:hAnsi="Consolas"/>
          <w:sz w:val="18"/>
        </w:rPr>
        <w:t>END;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CALL EXPLAIN_MATCH(</w:t>
      </w:r>
    </w:p>
    <w:p>
      <w:pPr>
        <w:spacing w:before="0" w:after="0"/>
        <w:shd w:val="clear" w:color="auto" w:fill="EFEFEF"/>
      </w:pPr>
      <w:r>
        <w:rPr>
          <w:rFonts w:ascii="Consolas" w:hAnsi="Consolas"/>
          <w:sz w:val="18"/>
        </w:rPr>
        <w:t xml:space="preserve">  (SELECT abt_id FROM MATCHED_PRODUCTS ORDER BY abt_id LIMIT 1),</w:t>
      </w:r>
    </w:p>
    <w:p>
      <w:pPr>
        <w:spacing w:before="0" w:after="0"/>
        <w:shd w:val="clear" w:color="auto" w:fill="EFEFEF"/>
      </w:pPr>
      <w:r>
        <w:rPr>
          <w:rFonts w:ascii="Consolas" w:hAnsi="Consolas"/>
          <w:sz w:val="18"/>
        </w:rPr>
        <w:t xml:space="preserve">  (SELECT buy_id FROM MATCHED_PRODUCTS ORDER BY abt_id LIMIT 1)</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AGENT PRODUCT_MATCHING_AGENT</w:t>
      </w:r>
    </w:p>
    <w:p>
      <w:pPr>
        <w:spacing w:before="0" w:after="0"/>
        <w:shd w:val="clear" w:color="auto" w:fill="EFEFEF"/>
      </w:pPr>
      <w:r>
        <w:rPr>
          <w:rFonts w:ascii="Consolas" w:hAnsi="Consolas"/>
          <w:sz w:val="18"/>
        </w:rPr>
        <w:t xml:space="preserve">  COMMENT = 'Explains and inspects cross-retailer product matches using the multi-strategy ensemble pipeline'</w:t>
      </w:r>
    </w:p>
    <w:p>
      <w:pPr>
        <w:spacing w:before="0" w:after="0"/>
        <w:shd w:val="clear" w:color="auto" w:fill="EFEFEF"/>
      </w:pPr>
      <w:r>
        <w:rPr>
          <w:rFonts w:ascii="Consolas" w:hAnsi="Consolas"/>
          <w:sz w:val="18"/>
        </w:rPr>
        <w:t xml:space="preserve">  PROFILE = '{"display_name": "Product Matching Agent"}'</w:t>
      </w:r>
    </w:p>
    <w:p>
      <w:pPr>
        <w:spacing w:before="0" w:after="0"/>
        <w:shd w:val="clear" w:color="auto" w:fill="EFEFEF"/>
      </w:pPr>
      <w:r>
        <w:rPr>
          <w:rFonts w:ascii="Consolas" w:hAnsi="Consolas"/>
          <w:sz w:val="18"/>
        </w:rPr>
        <w:t xml:space="preserve">  FROM SPECIFICATION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orchestration:</w:t>
      </w:r>
    </w:p>
    <w:p>
      <w:pPr>
        <w:spacing w:before="0" w:after="0"/>
        <w:shd w:val="clear" w:color="auto" w:fill="EFEFEF"/>
      </w:pPr>
      <w:r>
        <w:rPr>
          <w:rFonts w:ascii="Consolas" w:hAnsi="Consolas"/>
          <w:sz w:val="18"/>
        </w:rPr>
        <w:t xml:space="preserve">    budget: { seconds: 30, tokens: 16000 }</w:t>
      </w:r>
    </w:p>
    <w:p>
      <w:pPr>
        <w:spacing w:before="0" w:after="0"/>
        <w:shd w:val="clear" w:color="auto" w:fill="EFEFEF"/>
      </w:pPr>
      <w:r>
        <w:rPr>
          <w:rFonts w:ascii="Consolas" w:hAnsi="Consolas"/>
          <w:sz w:val="18"/>
        </w:rPr>
        <w:t xml:space="preserve">  instructions:</w:t>
      </w:r>
    </w:p>
    <w:p>
      <w:pPr>
        <w:spacing w:before="0" w:after="0"/>
        <w:shd w:val="clear" w:color="auto" w:fill="EFEFEF"/>
      </w:pPr>
      <w:r>
        <w:rPr>
          <w:rFonts w:ascii="Consolas" w:hAnsi="Consolas"/>
          <w:sz w:val="18"/>
        </w:rPr>
        <w:t xml:space="preserve">    response: "Answer concisely. When explaining a specific match, cite the actual embedding/attribute/LLM signal values, not just a single score. Clearly state when pricing figures are synthetic/simulated."</w:t>
      </w:r>
    </w:p>
    <w:p>
      <w:pPr>
        <w:spacing w:before="0" w:after="0"/>
        <w:shd w:val="clear" w:color="auto" w:fill="EFEFEF"/>
      </w:pPr>
      <w:r>
        <w:rPr>
          <w:rFonts w:ascii="Consolas" w:hAnsi="Consolas"/>
          <w:sz w:val="18"/>
        </w:rPr>
        <w:t xml:space="preserve">  tools:</w:t>
      </w:r>
    </w:p>
    <w:p>
      <w:pPr>
        <w:spacing w:before="0" w:after="0"/>
        <w:shd w:val="clear" w:color="auto" w:fill="EFEFEF"/>
      </w:pPr>
      <w:r>
        <w:rPr>
          <w:rFonts w:ascii="Consolas" w:hAnsi="Consolas"/>
          <w:sz w:val="18"/>
        </w:rPr>
        <w:t xml:space="preserve">    - tool_spec: { type: "cortex_analyst_text_to_sql", name: "MatchAnalyst" }</w:t>
      </w:r>
    </w:p>
    <w:p>
      <w:pPr>
        <w:spacing w:before="0" w:after="0"/>
        <w:shd w:val="clear" w:color="auto" w:fill="EFEFEF"/>
      </w:pPr>
      <w:r>
        <w:rPr>
          <w:rFonts w:ascii="Consolas" w:hAnsi="Consolas"/>
          <w:sz w:val="18"/>
        </w:rPr>
        <w:t xml:space="preserve">    - tool_spec: { type: "cortex_search", name: "ProductSearch" }</w:t>
      </w:r>
    </w:p>
    <w:p>
      <w:pPr>
        <w:spacing w:before="0" w:after="0"/>
        <w:shd w:val="clear" w:color="auto" w:fill="EFEFEF"/>
      </w:pPr>
      <w:r>
        <w:rPr>
          <w:rFonts w:ascii="Consolas" w:hAnsi="Consolas"/>
          <w:sz w:val="18"/>
        </w:rPr>
        <w:t xml:space="preserve">    - tool_spec:</w:t>
      </w:r>
    </w:p>
    <w:p>
      <w:pPr>
        <w:spacing w:before="0" w:after="0"/>
        <w:shd w:val="clear" w:color="auto" w:fill="EFEFEF"/>
      </w:pPr>
      <w:r>
        <w:rPr>
          <w:rFonts w:ascii="Consolas" w:hAnsi="Consolas"/>
          <w:sz w:val="18"/>
        </w:rPr>
        <w:t xml:space="preserve">        type: "generic"</w:t>
      </w:r>
    </w:p>
    <w:p>
      <w:pPr>
        <w:spacing w:before="0" w:after="0"/>
        <w:shd w:val="clear" w:color="auto" w:fill="EFEFEF"/>
      </w:pPr>
      <w:r>
        <w:rPr>
          <w:rFonts w:ascii="Consolas" w:hAnsi="Consolas"/>
          <w:sz w:val="18"/>
        </w:rPr>
        <w:t xml:space="preserve">        name: "explain_match"</w:t>
      </w:r>
    </w:p>
    <w:p>
      <w:pPr>
        <w:spacing w:before="0" w:after="0"/>
        <w:shd w:val="clear" w:color="auto" w:fill="EFEFEF"/>
      </w:pPr>
      <w:r>
        <w:rPr>
          <w:rFonts w:ascii="Consolas" w:hAnsi="Consolas"/>
          <w:sz w:val="18"/>
        </w:rPr>
        <w:t xml:space="preserve">        description: "Given an Abt product id and a Buy product id, returns a live explanation of whether/why they are judged to be the same product."</w:t>
      </w:r>
    </w:p>
    <w:p>
      <w:pPr>
        <w:spacing w:before="0" w:after="0"/>
        <w:shd w:val="clear" w:color="auto" w:fill="EFEFEF"/>
      </w:pPr>
      <w:r>
        <w:rPr>
          <w:rFonts w:ascii="Consolas" w:hAnsi="Consolas"/>
          <w:sz w:val="18"/>
        </w:rPr>
        <w:t xml:space="preserve">        input_schema:</w:t>
      </w:r>
    </w:p>
    <w:p>
      <w:pPr>
        <w:spacing w:before="0" w:after="0"/>
        <w:shd w:val="clear" w:color="auto" w:fill="EFEFEF"/>
      </w:pPr>
      <w:r>
        <w:rPr>
          <w:rFonts w:ascii="Consolas" w:hAnsi="Consolas"/>
          <w:sz w:val="18"/>
        </w:rPr>
        <w:t xml:space="preserve">          type: object</w:t>
      </w:r>
    </w:p>
    <w:p>
      <w:pPr>
        <w:spacing w:before="0" w:after="0"/>
        <w:shd w:val="clear" w:color="auto" w:fill="EFEFEF"/>
      </w:pPr>
      <w:r>
        <w:rPr>
          <w:rFonts w:ascii="Consolas" w:hAnsi="Consolas"/>
          <w:sz w:val="18"/>
        </w:rPr>
        <w:t xml:space="preserve">          properties: { abt_id: { type: string }, buy_id: { type: string } }</w:t>
      </w:r>
    </w:p>
    <w:p>
      <w:pPr>
        <w:spacing w:before="0" w:after="0"/>
        <w:shd w:val="clear" w:color="auto" w:fill="EFEFEF"/>
      </w:pPr>
      <w:r>
        <w:rPr>
          <w:rFonts w:ascii="Consolas" w:hAnsi="Consolas"/>
          <w:sz w:val="18"/>
        </w:rPr>
        <w:t xml:space="preserve">          required: [abt_id, buy_id]</w:t>
      </w:r>
    </w:p>
    <w:p>
      <w:pPr>
        <w:spacing w:before="0" w:after="0"/>
        <w:shd w:val="clear" w:color="auto" w:fill="EFEFEF"/>
      </w:pPr>
      <w:r>
        <w:rPr>
          <w:rFonts w:ascii="Consolas" w:hAnsi="Consolas"/>
          <w:sz w:val="18"/>
        </w:rPr>
        <w:t xml:space="preserve">  tool_resources:</w:t>
      </w:r>
    </w:p>
    <w:p>
      <w:pPr>
        <w:spacing w:before="0" w:after="0"/>
        <w:shd w:val="clear" w:color="auto" w:fill="EFEFEF"/>
      </w:pPr>
      <w:r>
        <w:rPr>
          <w:rFonts w:ascii="Consolas" w:hAnsi="Consolas"/>
          <w:sz w:val="18"/>
        </w:rPr>
        <w:t xml:space="preserve">    MatchAnalyst:</w:t>
      </w:r>
    </w:p>
    <w:p>
      <w:pPr>
        <w:spacing w:before="0" w:after="0"/>
        <w:shd w:val="clear" w:color="auto" w:fill="EFEFEF"/>
      </w:pPr>
      <w:r>
        <w:rPr>
          <w:rFonts w:ascii="Consolas" w:hAnsi="Consolas"/>
          <w:sz w:val="18"/>
        </w:rPr>
        <w:t xml:space="preserve">      semantic_view: "ABT_BUY.PUBLIC.ABT_BUY_SEMANTIC_VIEW"</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ProductSearch: { search_service: "ABT_BUY.PUBLIC.PRODUCT_SEARCH_SVC", max_results: "5" }</w:t>
      </w:r>
    </w:p>
    <w:p>
      <w:pPr>
        <w:spacing w:before="0" w:after="0"/>
        <w:shd w:val="clear" w:color="auto" w:fill="EFEFEF"/>
      </w:pPr>
      <w:r>
        <w:rPr>
          <w:rFonts w:ascii="Consolas" w:hAnsi="Consolas"/>
          <w:sz w:val="18"/>
        </w:rPr>
        <w:t xml:space="preserve">    explain_match:</w:t>
      </w:r>
    </w:p>
    <w:p>
      <w:pPr>
        <w:spacing w:before="0" w:after="0"/>
        <w:shd w:val="clear" w:color="auto" w:fill="EFEFEF"/>
      </w:pPr>
      <w:r>
        <w:rPr>
          <w:rFonts w:ascii="Consolas" w:hAnsi="Consolas"/>
          <w:sz w:val="18"/>
        </w:rPr>
        <w:t xml:space="preserve">      type: "function"</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identifier: "ABT_BUY.PUBLIC.EXPLAIN_MATCH"</w:t>
      </w:r>
    </w:p>
    <w:p>
      <w:pPr>
        <w:spacing w:before="0" w:after="0"/>
        <w:shd w:val="clear" w:color="auto" w:fill="EFEFEF"/>
      </w:pPr>
      <w:r>
        <w:rPr>
          <w:rFonts w:ascii="Consolas" w:hAnsi="Consolas"/>
          <w:sz w:val="18"/>
        </w:rPr>
        <w:t xml:space="preserve">  $$;</w:t>
      </w:r>
    </w:p>
    <w:p>
      <w:pPr>
        <w:spacing w:before="0" w:after="120"/>
      </w:pPr>
    </w:p>
    <w:p>
      <w:r>
        <w:rPr>
          <w:b/>
        </w:rPr>
        <w:t>Expected result:</w:t>
      </w:r>
      <w:r>
        <w:rPr>
          <w:b w:val="0"/>
        </w:rPr>
        <w:t xml:space="preserve"> the </w:t>
      </w:r>
      <w:r>
        <w:rPr>
          <w:rFonts w:ascii="Consolas" w:hAnsi="Consolas"/>
          <w:sz w:val="20"/>
        </w:rPr>
        <w:t>CALL EXPLAIN_MATCH(...)</w:t>
      </w:r>
      <w:r>
        <w:rPr>
          <w:b w:val="0"/>
        </w:rPr>
        <w:t xml:space="preserve"> smoke test returns a 2-3 sentence explanation. Then the agent creates successfully.</w:t>
      </w:r>
    </w:p>
    <w:p>
      <w:pPr>
        <w:pStyle w:val="Heading2"/>
      </w:pPr>
      <w:r>
        <w:t>Step 7.2 — Price Optimization Agent</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PROCEDURE RECOMMEND_PRICE(P_ABT_ID NUMBER, P_BUY_ID NUMBER)</w:t>
      </w:r>
    </w:p>
    <w:p>
      <w:pPr>
        <w:spacing w:before="0" w:after="0"/>
        <w:shd w:val="clear" w:color="auto" w:fill="EFEFEF"/>
      </w:pPr>
      <w:r>
        <w:rPr>
          <w:rFonts w:ascii="Consolas" w:hAnsi="Consolas"/>
          <w:sz w:val="18"/>
        </w:rPr>
        <w:t>RETURNS VARCHAR LANGUAGE SQL AS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DECLARE</w:t>
      </w:r>
    </w:p>
    <w:p>
      <w:pPr>
        <w:spacing w:before="0" w:after="0"/>
        <w:shd w:val="clear" w:color="auto" w:fill="EFEFEF"/>
      </w:pPr>
      <w:r>
        <w:rPr>
          <w:rFonts w:ascii="Consolas" w:hAnsi="Consolas"/>
          <w:sz w:val="18"/>
        </w:rPr>
        <w:t xml:space="preserve">  UNDERCUT_GAP_THRESHOLD_PCT FLOAT DEFAULT 5.0;</w:t>
      </w:r>
    </w:p>
    <w:p>
      <w:pPr>
        <w:spacing w:before="0" w:after="0"/>
        <w:shd w:val="clear" w:color="auto" w:fill="EFEFEF"/>
      </w:pPr>
      <w:r>
        <w:rPr>
          <w:rFonts w:ascii="Consolas" w:hAnsi="Consolas"/>
          <w:sz w:val="18"/>
        </w:rPr>
        <w:t xml:space="preserve">  RAISE_GAP_THRESHOLD_PCT FLOAT DEFAULT -5.0;</w:t>
      </w:r>
    </w:p>
    <w:p>
      <w:pPr>
        <w:spacing w:before="0" w:after="0"/>
        <w:shd w:val="clear" w:color="auto" w:fill="EFEFEF"/>
      </w:pPr>
      <w:r>
        <w:rPr>
          <w:rFonts w:ascii="Consolas" w:hAnsi="Consolas"/>
          <w:sz w:val="18"/>
        </w:rPr>
        <w:t xml:space="preserve">  MIN_CONFIDENCE_FOR_ACTION FLOAT DEFAULT 0.70;</w:t>
      </w:r>
    </w:p>
    <w:p>
      <w:pPr>
        <w:spacing w:before="0" w:after="0"/>
        <w:shd w:val="clear" w:color="auto" w:fill="EFEFEF"/>
      </w:pPr>
      <w:r>
        <w:rPr>
          <w:rFonts w:ascii="Consolas" w:hAnsi="Consolas"/>
          <w:sz w:val="18"/>
        </w:rPr>
        <w:t xml:space="preserve">  v_gap FLOAT; v_confidence FLOAT; v_abt_price FLOAT; v_buy_price FLOAT;</w:t>
      </w:r>
    </w:p>
    <w:p>
      <w:pPr>
        <w:spacing w:before="0" w:after="0"/>
        <w:shd w:val="clear" w:color="auto" w:fill="EFEFEF"/>
      </w:pPr>
      <w:r>
        <w:rPr>
          <w:rFonts w:ascii="Consolas" w:hAnsi="Consolas"/>
          <w:sz w:val="18"/>
        </w:rPr>
        <w:t xml:space="preserve">  v_rule VARCHAR; v_justification VARCHAR; v_result VARCHAR;</w:t>
      </w:r>
    </w:p>
    <w:p>
      <w:pPr>
        <w:spacing w:before="0" w:after="0"/>
        <w:shd w:val="clear" w:color="auto" w:fill="EFEFEF"/>
      </w:pPr>
      <w:r>
        <w:rPr>
          <w:rFonts w:ascii="Consolas" w:hAnsi="Consolas"/>
          <w:sz w:val="18"/>
        </w:rPr>
        <w:t>BEGIN</w:t>
      </w:r>
    </w:p>
    <w:p>
      <w:pPr>
        <w:spacing w:before="0" w:after="0"/>
        <w:shd w:val="clear" w:color="auto" w:fill="EFEFEF"/>
      </w:pPr>
      <w:r>
        <w:rPr>
          <w:rFonts w:ascii="Consolas" w:hAnsi="Consolas"/>
          <w:sz w:val="18"/>
        </w:rPr>
        <w:t xml:space="preserve">  SELECT abt_vs_buy_pct_gap, final_confidence, abt_latest_price, buy_latest_price</w:t>
      </w:r>
    </w:p>
    <w:p>
      <w:pPr>
        <w:spacing w:before="0" w:after="0"/>
        <w:shd w:val="clear" w:color="auto" w:fill="EFEFEF"/>
      </w:pPr>
      <w:r>
        <w:rPr>
          <w:rFonts w:ascii="Consolas" w:hAnsi="Consolas"/>
          <w:sz w:val="18"/>
        </w:rPr>
        <w:t xml:space="preserve">  INTO :v_gap, :v_confidence, :v_abt_price, :v_buy_price</w:t>
      </w:r>
    </w:p>
    <w:p>
      <w:pPr>
        <w:spacing w:before="0" w:after="0"/>
        <w:shd w:val="clear" w:color="auto" w:fill="EFEFEF"/>
      </w:pPr>
      <w:r>
        <w:rPr>
          <w:rFonts w:ascii="Consolas" w:hAnsi="Consolas"/>
          <w:sz w:val="18"/>
        </w:rPr>
        <w:t xml:space="preserve">  FROM PRODUCT_MATCH_FACTS WHERE abt_id = :P_ABT_ID AND buy_id = :P_BUY_ID;</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IF (:v_confidence IS NULL OR :v_confidence &lt; :MIN_CONFIDENCE_FOR_ACTION) THEN</w:t>
      </w:r>
    </w:p>
    <w:p>
      <w:pPr>
        <w:spacing w:before="0" w:after="0"/>
        <w:shd w:val="clear" w:color="auto" w:fill="EFEFEF"/>
      </w:pPr>
      <w:r>
        <w:rPr>
          <w:rFonts w:ascii="Consolas" w:hAnsi="Consolas"/>
          <w:sz w:val="18"/>
        </w:rPr>
        <w:t xml:space="preserve">    v_rule := 'INSUFFICIENT_CONFIDENCE';</w:t>
      </w:r>
    </w:p>
    <w:p>
      <w:pPr>
        <w:spacing w:before="0" w:after="0"/>
        <w:shd w:val="clear" w:color="auto" w:fill="EFEFEF"/>
      </w:pPr>
      <w:r>
        <w:rPr>
          <w:rFonts w:ascii="Consolas" w:hAnsi="Consolas"/>
          <w:sz w:val="18"/>
        </w:rPr>
        <w:t xml:space="preserve">  ELSEIF (:v_gap IS NULL) THEN</w:t>
      </w:r>
    </w:p>
    <w:p>
      <w:pPr>
        <w:spacing w:before="0" w:after="0"/>
        <w:shd w:val="clear" w:color="auto" w:fill="EFEFEF"/>
      </w:pPr>
      <w:r>
        <w:rPr>
          <w:rFonts w:ascii="Consolas" w:hAnsi="Consolas"/>
          <w:sz w:val="18"/>
        </w:rPr>
        <w:t xml:space="preserve">    v_rule := 'NO_PRICE_DATA';</w:t>
      </w:r>
    </w:p>
    <w:p>
      <w:pPr>
        <w:spacing w:before="0" w:after="0"/>
        <w:shd w:val="clear" w:color="auto" w:fill="EFEFEF"/>
      </w:pPr>
      <w:r>
        <w:rPr>
          <w:rFonts w:ascii="Consolas" w:hAnsi="Consolas"/>
          <w:sz w:val="18"/>
        </w:rPr>
        <w:t xml:space="preserve">  ELSEIF (:v_gap &gt; :UNDERCUT_GAP_THRESHOLD_PCT) THEN</w:t>
      </w:r>
    </w:p>
    <w:p>
      <w:pPr>
        <w:spacing w:before="0" w:after="0"/>
        <w:shd w:val="clear" w:color="auto" w:fill="EFEFEF"/>
      </w:pPr>
      <w:r>
        <w:rPr>
          <w:rFonts w:ascii="Consolas" w:hAnsi="Consolas"/>
          <w:sz w:val="18"/>
        </w:rPr>
        <w:t xml:space="preserve">    v_rule := 'CONSIDER_UNDERCUT';</w:t>
      </w:r>
    </w:p>
    <w:p>
      <w:pPr>
        <w:spacing w:before="0" w:after="0"/>
        <w:shd w:val="clear" w:color="auto" w:fill="EFEFEF"/>
      </w:pPr>
      <w:r>
        <w:rPr>
          <w:rFonts w:ascii="Consolas" w:hAnsi="Consolas"/>
          <w:sz w:val="18"/>
        </w:rPr>
        <w:t xml:space="preserve">  ELSEIF (:v_gap &lt; :RAISE_GAP_THRESHOLD_PCT) THEN</w:t>
      </w:r>
    </w:p>
    <w:p>
      <w:pPr>
        <w:spacing w:before="0" w:after="0"/>
        <w:shd w:val="clear" w:color="auto" w:fill="EFEFEF"/>
      </w:pPr>
      <w:r>
        <w:rPr>
          <w:rFonts w:ascii="Consolas" w:hAnsi="Consolas"/>
          <w:sz w:val="18"/>
        </w:rPr>
        <w:t xml:space="preserve">    v_rule := 'ROOM_TO_RAISE';</w:t>
      </w:r>
    </w:p>
    <w:p>
      <w:pPr>
        <w:spacing w:before="0" w:after="0"/>
        <w:shd w:val="clear" w:color="auto" w:fill="EFEFEF"/>
      </w:pPr>
      <w:r>
        <w:rPr>
          <w:rFonts w:ascii="Consolas" w:hAnsi="Consolas"/>
          <w:sz w:val="18"/>
        </w:rPr>
        <w:t xml:space="preserve">  ELSE</w:t>
      </w:r>
    </w:p>
    <w:p>
      <w:pPr>
        <w:spacing w:before="0" w:after="0"/>
        <w:shd w:val="clear" w:color="auto" w:fill="EFEFEF"/>
      </w:pPr>
      <w:r>
        <w:rPr>
          <w:rFonts w:ascii="Consolas" w:hAnsi="Consolas"/>
          <w:sz w:val="18"/>
        </w:rPr>
        <w:t xml:space="preserve">    v_rule := 'HOLD_COMPETITIVE';</w:t>
      </w:r>
    </w:p>
    <w:p>
      <w:pPr>
        <w:spacing w:before="0" w:after="0"/>
        <w:shd w:val="clear" w:color="auto" w:fill="EFEFEF"/>
      </w:pPr>
      <w:r>
        <w:rPr>
          <w:rFonts w:ascii="Consolas" w:hAnsi="Consolas"/>
          <w:sz w:val="18"/>
        </w:rPr>
        <w:t xml:space="preserve">  END IF;</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SELECT AI_COMPLETE(</w:t>
      </w:r>
    </w:p>
    <w:p>
      <w:pPr>
        <w:spacing w:before="0" w:after="0"/>
        <w:shd w:val="clear" w:color="auto" w:fill="EFEFEF"/>
      </w:pPr>
      <w:r>
        <w:rPr>
          <w:rFonts w:ascii="Consolas" w:hAnsi="Consolas"/>
          <w:sz w:val="18"/>
        </w:rPr>
        <w:t xml:space="preserve">    model =&gt; 'mistral-7b',</w:t>
      </w:r>
    </w:p>
    <w:p>
      <w:pPr>
        <w:spacing w:before="0" w:after="0"/>
        <w:shd w:val="clear" w:color="auto" w:fill="EFEFEF"/>
      </w:pPr>
      <w:r>
        <w:rPr>
          <w:rFonts w:ascii="Consolas" w:hAnsi="Consolas"/>
          <w:sz w:val="18"/>
        </w:rPr>
        <w:t xml:space="preserve">    prompt =&gt; 'Our price: $' || COALESCE(:v_abt_price::VARCHAR,'unknown')</w:t>
      </w:r>
    </w:p>
    <w:p>
      <w:pPr>
        <w:spacing w:before="0" w:after="0"/>
        <w:shd w:val="clear" w:color="auto" w:fill="EFEFEF"/>
      </w:pPr>
      <w:r>
        <w:rPr>
          <w:rFonts w:ascii="Consolas" w:hAnsi="Consolas"/>
          <w:sz w:val="18"/>
        </w:rPr>
        <w:t xml:space="preserve">      || '. Competitor price: $' || COALESCE(:v_buy_price::VARCHAR,'unknown')</w:t>
      </w:r>
    </w:p>
    <w:p>
      <w:pPr>
        <w:spacing w:before="0" w:after="0"/>
        <w:shd w:val="clear" w:color="auto" w:fill="EFEFEF"/>
      </w:pPr>
      <w:r>
        <w:rPr>
          <w:rFonts w:ascii="Consolas" w:hAnsi="Consolas"/>
          <w:sz w:val="18"/>
        </w:rPr>
        <w:t xml:space="preserve">      || '. Gap: ' || COALESCE(:v_gap::VARCHAR,'unknown') || '%. Rule engine decision: ' || :v_rule</w:t>
      </w:r>
    </w:p>
    <w:p>
      <w:pPr>
        <w:spacing w:before="0" w:after="0"/>
        <w:shd w:val="clear" w:color="auto" w:fill="EFEFEF"/>
      </w:pPr>
      <w:r>
        <w:rPr>
          <w:rFonts w:ascii="Consolas" w:hAnsi="Consolas"/>
          <w:sz w:val="18"/>
        </w:rPr>
        <w:t xml:space="preserve">      || '. Write one short, plain-English sentence justifying this pricing recommendation to a category manager. Mention that pricing data is simulated for this demo.'</w:t>
      </w:r>
    </w:p>
    <w:p>
      <w:pPr>
        <w:spacing w:before="0" w:after="0"/>
        <w:shd w:val="clear" w:color="auto" w:fill="EFEFEF"/>
      </w:pPr>
      <w:r>
        <w:rPr>
          <w:rFonts w:ascii="Consolas" w:hAnsi="Consolas"/>
          <w:sz w:val="18"/>
        </w:rPr>
        <w:t xml:space="preserve">  ) INTO :v_justification;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v_result := :v_rule || ' -- ' || :v_justification;</w:t>
      </w:r>
    </w:p>
    <w:p>
      <w:pPr>
        <w:spacing w:before="0" w:after="0"/>
        <w:shd w:val="clear" w:color="auto" w:fill="EFEFEF"/>
      </w:pPr>
      <w:r>
        <w:rPr>
          <w:rFonts w:ascii="Consolas" w:hAnsi="Consolas"/>
          <w:sz w:val="18"/>
        </w:rPr>
        <w:t xml:space="preserve">  RETURN v_result;</w:t>
      </w:r>
    </w:p>
    <w:p>
      <w:pPr>
        <w:spacing w:before="0" w:after="0"/>
        <w:shd w:val="clear" w:color="auto" w:fill="EFEFEF"/>
      </w:pPr>
      <w:r>
        <w:rPr>
          <w:rFonts w:ascii="Consolas" w:hAnsi="Consolas"/>
          <w:sz w:val="18"/>
        </w:rPr>
        <w:t>END;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CALL RECOMMEND_PRICE(</w:t>
      </w:r>
    </w:p>
    <w:p>
      <w:pPr>
        <w:spacing w:before="0" w:after="0"/>
        <w:shd w:val="clear" w:color="auto" w:fill="EFEFEF"/>
      </w:pPr>
      <w:r>
        <w:rPr>
          <w:rFonts w:ascii="Consolas" w:hAnsi="Consolas"/>
          <w:sz w:val="18"/>
        </w:rPr>
        <w:t xml:space="preserve">  (SELECT abt_id FROM PRODUCT_MATCH_FACTS WHERE abt_vs_buy_pct_gap IS NOT NULL ORDER BY abt_id LIMIT 1),</w:t>
      </w:r>
    </w:p>
    <w:p>
      <w:pPr>
        <w:spacing w:before="0" w:after="0"/>
        <w:shd w:val="clear" w:color="auto" w:fill="EFEFEF"/>
      </w:pPr>
      <w:r>
        <w:rPr>
          <w:rFonts w:ascii="Consolas" w:hAnsi="Consolas"/>
          <w:sz w:val="18"/>
        </w:rPr>
        <w:t xml:space="preserve">  (SELECT buy_id FROM PRODUCT_MATCH_FACTS WHERE abt_vs_buy_pct_gap IS NOT NULL ORDER BY abt_id LIMIT 1)</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AGENT PRICE_OPTIMIZATION_AGENT</w:t>
      </w:r>
    </w:p>
    <w:p>
      <w:pPr>
        <w:spacing w:before="0" w:after="0"/>
        <w:shd w:val="clear" w:color="auto" w:fill="EFEFEF"/>
      </w:pPr>
      <w:r>
        <w:rPr>
          <w:rFonts w:ascii="Consolas" w:hAnsi="Consolas"/>
          <w:sz w:val="18"/>
        </w:rPr>
        <w:t xml:space="preserve">  COMMENT = 'Recommends competitive pricing actions per matched product pair using a deterministic rule engine'</w:t>
      </w:r>
    </w:p>
    <w:p>
      <w:pPr>
        <w:spacing w:before="0" w:after="0"/>
        <w:shd w:val="clear" w:color="auto" w:fill="EFEFEF"/>
      </w:pPr>
      <w:r>
        <w:rPr>
          <w:rFonts w:ascii="Consolas" w:hAnsi="Consolas"/>
          <w:sz w:val="18"/>
        </w:rPr>
        <w:t xml:space="preserve">  PROFILE = '{"display_name": "Price Optimization Agent"}'</w:t>
      </w:r>
    </w:p>
    <w:p>
      <w:pPr>
        <w:spacing w:before="0" w:after="0"/>
        <w:shd w:val="clear" w:color="auto" w:fill="EFEFEF"/>
      </w:pPr>
      <w:r>
        <w:rPr>
          <w:rFonts w:ascii="Consolas" w:hAnsi="Consolas"/>
          <w:sz w:val="18"/>
        </w:rPr>
        <w:t xml:space="preserve">  FROM SPECIFICATION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orchestration:</w:t>
      </w:r>
    </w:p>
    <w:p>
      <w:pPr>
        <w:spacing w:before="0" w:after="0"/>
        <w:shd w:val="clear" w:color="auto" w:fill="EFEFEF"/>
      </w:pPr>
      <w:r>
        <w:rPr>
          <w:rFonts w:ascii="Consolas" w:hAnsi="Consolas"/>
          <w:sz w:val="18"/>
        </w:rPr>
        <w:t xml:space="preserve">    budget: { seconds: 30, tokens: 16000 }</w:t>
      </w:r>
    </w:p>
    <w:p>
      <w:pPr>
        <w:spacing w:before="0" w:after="0"/>
        <w:shd w:val="clear" w:color="auto" w:fill="EFEFEF"/>
      </w:pPr>
      <w:r>
        <w:rPr>
          <w:rFonts w:ascii="Consolas" w:hAnsi="Consolas"/>
          <w:sz w:val="18"/>
        </w:rPr>
        <w:t xml:space="preserve">  instructions:</w:t>
      </w:r>
    </w:p>
    <w:p>
      <w:pPr>
        <w:spacing w:before="0" w:after="0"/>
        <w:shd w:val="clear" w:color="auto" w:fill="EFEFEF"/>
      </w:pPr>
      <w:r>
        <w:rPr>
          <w:rFonts w:ascii="Consolas" w:hAnsi="Consolas"/>
          <w:sz w:val="18"/>
        </w:rPr>
        <w:t xml:space="preserve">    response: "Always disclose that pricing/price-history data in this demo is synthetic/simulated. State the rule-engine decision plainly before any narrative."</w:t>
      </w:r>
    </w:p>
    <w:p>
      <w:pPr>
        <w:spacing w:before="0" w:after="0"/>
        <w:shd w:val="clear" w:color="auto" w:fill="EFEFEF"/>
      </w:pPr>
      <w:r>
        <w:rPr>
          <w:rFonts w:ascii="Consolas" w:hAnsi="Consolas"/>
          <w:sz w:val="18"/>
        </w:rPr>
        <w:t xml:space="preserve">  tools:</w:t>
      </w:r>
    </w:p>
    <w:p>
      <w:pPr>
        <w:spacing w:before="0" w:after="0"/>
        <w:shd w:val="clear" w:color="auto" w:fill="EFEFEF"/>
      </w:pPr>
      <w:r>
        <w:rPr>
          <w:rFonts w:ascii="Consolas" w:hAnsi="Consolas"/>
          <w:sz w:val="18"/>
        </w:rPr>
        <w:t xml:space="preserve">    - tool_spec: { type: "cortex_analyst_text_to_sql", name: "PricingAnalyst" }</w:t>
      </w:r>
    </w:p>
    <w:p>
      <w:pPr>
        <w:spacing w:before="0" w:after="0"/>
        <w:shd w:val="clear" w:color="auto" w:fill="EFEFEF"/>
      </w:pPr>
      <w:r>
        <w:rPr>
          <w:rFonts w:ascii="Consolas" w:hAnsi="Consolas"/>
          <w:sz w:val="18"/>
        </w:rPr>
        <w:t xml:space="preserve">    - tool_spec:</w:t>
      </w:r>
    </w:p>
    <w:p>
      <w:pPr>
        <w:spacing w:before="0" w:after="0"/>
        <w:shd w:val="clear" w:color="auto" w:fill="EFEFEF"/>
      </w:pPr>
      <w:r>
        <w:rPr>
          <w:rFonts w:ascii="Consolas" w:hAnsi="Consolas"/>
          <w:sz w:val="18"/>
        </w:rPr>
        <w:t xml:space="preserve">        type: "generic"</w:t>
      </w:r>
    </w:p>
    <w:p>
      <w:pPr>
        <w:spacing w:before="0" w:after="0"/>
        <w:shd w:val="clear" w:color="auto" w:fill="EFEFEF"/>
      </w:pPr>
      <w:r>
        <w:rPr>
          <w:rFonts w:ascii="Consolas" w:hAnsi="Consolas"/>
          <w:sz w:val="18"/>
        </w:rPr>
        <w:t xml:space="preserve">        name: "recommend_price"</w:t>
      </w:r>
    </w:p>
    <w:p>
      <w:pPr>
        <w:spacing w:before="0" w:after="0"/>
        <w:shd w:val="clear" w:color="auto" w:fill="EFEFEF"/>
      </w:pPr>
      <w:r>
        <w:rPr>
          <w:rFonts w:ascii="Consolas" w:hAnsi="Consolas"/>
          <w:sz w:val="18"/>
        </w:rPr>
        <w:t xml:space="preserve">        description: "Given an Abt product id and a Buy product id that are a resolved match, returns a rule-based pricing recommendation with a short justification."</w:t>
      </w:r>
    </w:p>
    <w:p>
      <w:pPr>
        <w:spacing w:before="0" w:after="0"/>
        <w:shd w:val="clear" w:color="auto" w:fill="EFEFEF"/>
      </w:pPr>
      <w:r>
        <w:rPr>
          <w:rFonts w:ascii="Consolas" w:hAnsi="Consolas"/>
          <w:sz w:val="18"/>
        </w:rPr>
        <w:t xml:space="preserve">        input_schema:</w:t>
      </w:r>
    </w:p>
    <w:p>
      <w:pPr>
        <w:spacing w:before="0" w:after="0"/>
        <w:shd w:val="clear" w:color="auto" w:fill="EFEFEF"/>
      </w:pPr>
      <w:r>
        <w:rPr>
          <w:rFonts w:ascii="Consolas" w:hAnsi="Consolas"/>
          <w:sz w:val="18"/>
        </w:rPr>
        <w:t xml:space="preserve">          type: object</w:t>
      </w:r>
    </w:p>
    <w:p>
      <w:pPr>
        <w:spacing w:before="0" w:after="0"/>
        <w:shd w:val="clear" w:color="auto" w:fill="EFEFEF"/>
      </w:pPr>
      <w:r>
        <w:rPr>
          <w:rFonts w:ascii="Consolas" w:hAnsi="Consolas"/>
          <w:sz w:val="18"/>
        </w:rPr>
        <w:t xml:space="preserve">          properties: { abt_id: { type: string }, buy_id: { type: string } }</w:t>
      </w:r>
    </w:p>
    <w:p>
      <w:pPr>
        <w:spacing w:before="0" w:after="0"/>
        <w:shd w:val="clear" w:color="auto" w:fill="EFEFEF"/>
      </w:pPr>
      <w:r>
        <w:rPr>
          <w:rFonts w:ascii="Consolas" w:hAnsi="Consolas"/>
          <w:sz w:val="18"/>
        </w:rPr>
        <w:t xml:space="preserve">          required: [abt_id, buy_id]</w:t>
      </w:r>
    </w:p>
    <w:p>
      <w:pPr>
        <w:spacing w:before="0" w:after="0"/>
        <w:shd w:val="clear" w:color="auto" w:fill="EFEFEF"/>
      </w:pPr>
      <w:r>
        <w:rPr>
          <w:rFonts w:ascii="Consolas" w:hAnsi="Consolas"/>
          <w:sz w:val="18"/>
        </w:rPr>
        <w:t xml:space="preserve">  tool_resources:</w:t>
      </w:r>
    </w:p>
    <w:p>
      <w:pPr>
        <w:spacing w:before="0" w:after="0"/>
        <w:shd w:val="clear" w:color="auto" w:fill="EFEFEF"/>
      </w:pPr>
      <w:r>
        <w:rPr>
          <w:rFonts w:ascii="Consolas" w:hAnsi="Consolas"/>
          <w:sz w:val="18"/>
        </w:rPr>
        <w:t xml:space="preserve">    PricingAnalyst:</w:t>
      </w:r>
    </w:p>
    <w:p>
      <w:pPr>
        <w:spacing w:before="0" w:after="0"/>
        <w:shd w:val="clear" w:color="auto" w:fill="EFEFEF"/>
      </w:pPr>
      <w:r>
        <w:rPr>
          <w:rFonts w:ascii="Consolas" w:hAnsi="Consolas"/>
          <w:sz w:val="18"/>
        </w:rPr>
        <w:t xml:space="preserve">      semantic_view: "ABT_BUY.PUBLIC.ABT_BUY_SEMANTIC_VIEW"</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recommend_price:</w:t>
      </w:r>
    </w:p>
    <w:p>
      <w:pPr>
        <w:spacing w:before="0" w:after="0"/>
        <w:shd w:val="clear" w:color="auto" w:fill="EFEFEF"/>
      </w:pPr>
      <w:r>
        <w:rPr>
          <w:rFonts w:ascii="Consolas" w:hAnsi="Consolas"/>
          <w:sz w:val="18"/>
        </w:rPr>
        <w:t xml:space="preserve">      type: "function"</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identifier: "ABT_BUY.PUBLIC.RECOMMEND_PRICE"</w:t>
      </w:r>
    </w:p>
    <w:p>
      <w:pPr>
        <w:spacing w:before="0" w:after="0"/>
        <w:shd w:val="clear" w:color="auto" w:fill="EFEFEF"/>
      </w:pPr>
      <w:r>
        <w:rPr>
          <w:rFonts w:ascii="Consolas" w:hAnsi="Consolas"/>
          <w:sz w:val="18"/>
        </w:rPr>
        <w:t xml:space="preserve">  $$;</w:t>
      </w:r>
    </w:p>
    <w:p>
      <w:pPr>
        <w:spacing w:before="0" w:after="120"/>
      </w:pPr>
    </w:p>
    <w:p>
      <w:r>
        <w:rPr>
          <w:b/>
        </w:rPr>
        <w:t>Expected result:</w:t>
      </w:r>
      <w:r>
        <w:rPr>
          <w:b w:val="0"/>
        </w:rPr>
        <w:t xml:space="preserve"> the </w:t>
      </w:r>
      <w:r>
        <w:rPr>
          <w:rFonts w:ascii="Consolas" w:hAnsi="Consolas"/>
          <w:sz w:val="20"/>
        </w:rPr>
        <w:t>CALL RECOMMEND_PRICE(...)</w:t>
      </w:r>
      <w:r>
        <w:rPr>
          <w:b w:val="0"/>
        </w:rPr>
        <w:t xml:space="preserve"> smoke test returns something like </w:t>
      </w:r>
      <w:r>
        <w:rPr>
          <w:rFonts w:ascii="Consolas" w:hAnsi="Consolas"/>
          <w:sz w:val="20"/>
        </w:rPr>
        <w:t>HOLD_COMPETITIVE -- ...</w:t>
      </w:r>
      <w:r>
        <w:rPr>
          <w:b w:val="0"/>
        </w:rPr>
        <w:t xml:space="preserve"> or </w:t>
      </w:r>
      <w:r>
        <w:rPr>
          <w:rFonts w:ascii="Consolas" w:hAnsi="Consolas"/>
          <w:sz w:val="20"/>
        </w:rPr>
        <w:t>CONSIDER_UNDERCUT -- ...</w:t>
      </w:r>
      <w:r>
        <w:rPr>
          <w:b w:val="0"/>
        </w:rPr>
        <w:t>.</w:t>
      </w:r>
    </w:p>
    <w:p>
      <w:pPr>
        <w:pStyle w:val="Heading2"/>
      </w:pPr>
      <w:r>
        <w:t>Step 7.3 — Market Intelligence Agent</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PROCEDURE MARKET_TREND_SUMMARY(P_CATEGORY VARCHAR)</w:t>
      </w:r>
    </w:p>
    <w:p>
      <w:pPr>
        <w:spacing w:before="0" w:after="0"/>
        <w:shd w:val="clear" w:color="auto" w:fill="EFEFEF"/>
      </w:pPr>
      <w:r>
        <w:rPr>
          <w:rFonts w:ascii="Consolas" w:hAnsi="Consolas"/>
          <w:sz w:val="18"/>
        </w:rPr>
        <w:t>RETURNS VARCHAR LANGUAGE SQL AS</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DECLARE</w:t>
      </w:r>
    </w:p>
    <w:p>
      <w:pPr>
        <w:spacing w:before="0" w:after="0"/>
        <w:shd w:val="clear" w:color="auto" w:fill="EFEFEF"/>
      </w:pPr>
      <w:r>
        <w:rPr>
          <w:rFonts w:ascii="Consolas" w:hAnsi="Consolas"/>
          <w:sz w:val="18"/>
        </w:rPr>
        <w:t xml:space="preserve">  v_result VARCHAR;</w:t>
      </w:r>
    </w:p>
    <w:p>
      <w:pPr>
        <w:spacing w:before="0" w:after="0"/>
        <w:shd w:val="clear" w:color="auto" w:fill="EFEFEF"/>
      </w:pPr>
      <w:r>
        <w:rPr>
          <w:rFonts w:ascii="Consolas" w:hAnsi="Consolas"/>
          <w:sz w:val="18"/>
        </w:rPr>
        <w:t>BEGIN</w:t>
      </w:r>
    </w:p>
    <w:p>
      <w:pPr>
        <w:spacing w:before="0" w:after="0"/>
        <w:shd w:val="clear" w:color="auto" w:fill="EFEFEF"/>
      </w:pPr>
      <w:r>
        <w:rPr>
          <w:rFonts w:ascii="Consolas" w:hAnsi="Consolas"/>
          <w:sz w:val="18"/>
        </w:rPr>
        <w:t xml:space="preserve">  SELECT AI_AGG(</w:t>
      </w:r>
    </w:p>
    <w:p>
      <w:pPr>
        <w:spacing w:before="0" w:after="0"/>
        <w:shd w:val="clear" w:color="auto" w:fill="EFEFEF"/>
      </w:pPr>
      <w:r>
        <w:rPr>
          <w:rFonts w:ascii="Consolas" w:hAnsi="Consolas"/>
          <w:sz w:val="18"/>
        </w:rPr>
        <w:t xml:space="preserve">    category || ': "' || abt_name || '" vs "' || buy_name || '" -- trend=' || COALESCE(trend_label,'unknown')</w:t>
      </w:r>
    </w:p>
    <w:p>
      <w:pPr>
        <w:spacing w:before="0" w:after="0"/>
        <w:shd w:val="clear" w:color="auto" w:fill="EFEFEF"/>
      </w:pPr>
      <w:r>
        <w:rPr>
          <w:rFonts w:ascii="Consolas" w:hAnsi="Consolas"/>
          <w:sz w:val="18"/>
        </w:rPr>
        <w:t xml:space="preserve">      || ', price_gap=' || COALESCE(ROUND(abt_vs_buy_pct_gap,1)::VARCHAR,'n/a') || '%',</w:t>
      </w:r>
    </w:p>
    <w:p>
      <w:pPr>
        <w:spacing w:before="0" w:after="0"/>
        <w:shd w:val="clear" w:color="auto" w:fill="EFEFEF"/>
      </w:pPr>
      <w:r>
        <w:rPr>
          <w:rFonts w:ascii="Consolas" w:hAnsi="Consolas"/>
          <w:sz w:val="18"/>
        </w:rPr>
        <w:t xml:space="preserve">    'Summarize the overall competitive pricing trend across these matched product pairs in 2-3 sentences. Mention that pricing data is simulated for this demo.'</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INTO :v_result</w:t>
      </w:r>
    </w:p>
    <w:p>
      <w:pPr>
        <w:spacing w:before="0" w:after="0"/>
        <w:shd w:val="clear" w:color="auto" w:fill="EFEFEF"/>
      </w:pPr>
      <w:r>
        <w:rPr>
          <w:rFonts w:ascii="Consolas" w:hAnsi="Consolas"/>
          <w:sz w:val="18"/>
        </w:rPr>
        <w:t xml:space="preserve">  FROM PRODUCT_MATCH_FACTS</w:t>
      </w:r>
    </w:p>
    <w:p>
      <w:pPr>
        <w:spacing w:before="0" w:after="0"/>
        <w:shd w:val="clear" w:color="auto" w:fill="EFEFEF"/>
      </w:pPr>
      <w:r>
        <w:rPr>
          <w:rFonts w:ascii="Consolas" w:hAnsi="Consolas"/>
          <w:sz w:val="18"/>
        </w:rPr>
        <w:t xml:space="preserve">  WHERE final_label = 'MATCH' AND (:P_CATEGORY IS NULL OR category = :P_CATEGORY);</w:t>
      </w:r>
    </w:p>
    <w:p>
      <w:pPr>
        <w:spacing w:before="0" w:after="0"/>
        <w:shd w:val="clear" w:color="auto" w:fill="EFEFEF"/>
      </w:pPr>
      <w:r>
        <w:rPr>
          <w:rFonts w:ascii="Consolas" w:hAnsi="Consolas"/>
          <w:sz w:val="18"/>
        </w:rPr>
        <w:t xml:space="preserve">  RETURN v_result;</w:t>
      </w:r>
    </w:p>
    <w:p>
      <w:pPr>
        <w:spacing w:before="0" w:after="0"/>
        <w:shd w:val="clear" w:color="auto" w:fill="EFEFEF"/>
      </w:pPr>
      <w:r>
        <w:rPr>
          <w:rFonts w:ascii="Consolas" w:hAnsi="Consolas"/>
          <w:sz w:val="18"/>
        </w:rPr>
        <w:t>END;</w:t>
      </w:r>
    </w:p>
    <w:p>
      <w:pPr>
        <w:spacing w:before="0" w:after="0"/>
        <w:shd w:val="clear" w:color="auto" w:fill="EFEFEF"/>
      </w:pPr>
      <w:r>
        <w:rPr>
          <w:rFonts w:ascii="Consolas" w:hAnsi="Consolas"/>
          <w:sz w:val="18"/>
        </w:rPr>
        <w:t>$$;</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CALL MARKET_TREND_SUMMARY(NULL);</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AGENT MARKET_INTELLIGENCE_AGENT</w:t>
      </w:r>
    </w:p>
    <w:p>
      <w:pPr>
        <w:spacing w:before="0" w:after="0"/>
        <w:shd w:val="clear" w:color="auto" w:fill="EFEFEF"/>
      </w:pPr>
      <w:r>
        <w:rPr>
          <w:rFonts w:ascii="Consolas" w:hAnsi="Consolas"/>
          <w:sz w:val="18"/>
        </w:rPr>
        <w:t xml:space="preserve">  COMMENT = 'Surfaces category-level competitive pricing trends and undercutting patterns across matched products'</w:t>
      </w:r>
    </w:p>
    <w:p>
      <w:pPr>
        <w:spacing w:before="0" w:after="0"/>
        <w:shd w:val="clear" w:color="auto" w:fill="EFEFEF"/>
      </w:pPr>
      <w:r>
        <w:rPr>
          <w:rFonts w:ascii="Consolas" w:hAnsi="Consolas"/>
          <w:sz w:val="18"/>
        </w:rPr>
        <w:t xml:space="preserve">  PROFILE = '{"display_name": "Market Intelligence Agent"}'</w:t>
      </w:r>
    </w:p>
    <w:p>
      <w:pPr>
        <w:spacing w:before="0" w:after="0"/>
        <w:shd w:val="clear" w:color="auto" w:fill="EFEFEF"/>
      </w:pPr>
      <w:r>
        <w:rPr>
          <w:rFonts w:ascii="Consolas" w:hAnsi="Consolas"/>
          <w:sz w:val="18"/>
        </w:rPr>
        <w:t xml:space="preserve">  FROM SPECIFICATION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orchestration:</w:t>
      </w:r>
    </w:p>
    <w:p>
      <w:pPr>
        <w:spacing w:before="0" w:after="0"/>
        <w:shd w:val="clear" w:color="auto" w:fill="EFEFEF"/>
      </w:pPr>
      <w:r>
        <w:rPr>
          <w:rFonts w:ascii="Consolas" w:hAnsi="Consolas"/>
          <w:sz w:val="18"/>
        </w:rPr>
        <w:t xml:space="preserve">    budget: { seconds: 30, tokens: 16000 }</w:t>
      </w:r>
    </w:p>
    <w:p>
      <w:pPr>
        <w:spacing w:before="0" w:after="0"/>
        <w:shd w:val="clear" w:color="auto" w:fill="EFEFEF"/>
      </w:pPr>
      <w:r>
        <w:rPr>
          <w:rFonts w:ascii="Consolas" w:hAnsi="Consolas"/>
          <w:sz w:val="18"/>
        </w:rPr>
        <w:t xml:space="preserve">  instructions:</w:t>
      </w:r>
    </w:p>
    <w:p>
      <w:pPr>
        <w:spacing w:before="0" w:after="0"/>
        <w:shd w:val="clear" w:color="auto" w:fill="EFEFEF"/>
      </w:pPr>
      <w:r>
        <w:rPr>
          <w:rFonts w:ascii="Consolas" w:hAnsi="Consolas"/>
          <w:sz w:val="18"/>
        </w:rPr>
        <w:t xml:space="preserve">    response: "Always disclose that pricing/trend data in this demo is synthetic/simulated. Frame answers as market narratives, not single data points."</w:t>
      </w:r>
    </w:p>
    <w:p>
      <w:pPr>
        <w:spacing w:before="0" w:after="0"/>
        <w:shd w:val="clear" w:color="auto" w:fill="EFEFEF"/>
      </w:pPr>
      <w:r>
        <w:rPr>
          <w:rFonts w:ascii="Consolas" w:hAnsi="Consolas"/>
          <w:sz w:val="18"/>
        </w:rPr>
        <w:t xml:space="preserve">  tools:</w:t>
      </w:r>
    </w:p>
    <w:p>
      <w:pPr>
        <w:spacing w:before="0" w:after="0"/>
        <w:shd w:val="clear" w:color="auto" w:fill="EFEFEF"/>
      </w:pPr>
      <w:r>
        <w:rPr>
          <w:rFonts w:ascii="Consolas" w:hAnsi="Consolas"/>
          <w:sz w:val="18"/>
        </w:rPr>
        <w:t xml:space="preserve">    - tool_spec: { type: "cortex_analyst_text_to_sql", name: "MarketAnalyst" }</w:t>
      </w:r>
    </w:p>
    <w:p>
      <w:pPr>
        <w:spacing w:before="0" w:after="0"/>
        <w:shd w:val="clear" w:color="auto" w:fill="EFEFEF"/>
      </w:pPr>
      <w:r>
        <w:rPr>
          <w:rFonts w:ascii="Consolas" w:hAnsi="Consolas"/>
          <w:sz w:val="18"/>
        </w:rPr>
        <w:t xml:space="preserve">    - tool_spec:</w:t>
      </w:r>
    </w:p>
    <w:p>
      <w:pPr>
        <w:spacing w:before="0" w:after="0"/>
        <w:shd w:val="clear" w:color="auto" w:fill="EFEFEF"/>
      </w:pPr>
      <w:r>
        <w:rPr>
          <w:rFonts w:ascii="Consolas" w:hAnsi="Consolas"/>
          <w:sz w:val="18"/>
        </w:rPr>
        <w:t xml:space="preserve">        type: "generic"</w:t>
      </w:r>
    </w:p>
    <w:p>
      <w:pPr>
        <w:spacing w:before="0" w:after="0"/>
        <w:shd w:val="clear" w:color="auto" w:fill="EFEFEF"/>
      </w:pPr>
      <w:r>
        <w:rPr>
          <w:rFonts w:ascii="Consolas" w:hAnsi="Consolas"/>
          <w:sz w:val="18"/>
        </w:rPr>
        <w:t xml:space="preserve">        name: "market_trend_summary"</w:t>
      </w:r>
    </w:p>
    <w:p>
      <w:pPr>
        <w:spacing w:before="0" w:after="0"/>
        <w:shd w:val="clear" w:color="auto" w:fill="EFEFEF"/>
      </w:pPr>
      <w:r>
        <w:rPr>
          <w:rFonts w:ascii="Consolas" w:hAnsi="Consolas"/>
          <w:sz w:val="18"/>
        </w:rPr>
        <w:t xml:space="preserve">        description: "Returns a natural-language summary of competitive pricing trends, optionally filtered to one product category."</w:t>
      </w:r>
    </w:p>
    <w:p>
      <w:pPr>
        <w:spacing w:before="0" w:after="0"/>
        <w:shd w:val="clear" w:color="auto" w:fill="EFEFEF"/>
      </w:pPr>
      <w:r>
        <w:rPr>
          <w:rFonts w:ascii="Consolas" w:hAnsi="Consolas"/>
          <w:sz w:val="18"/>
        </w:rPr>
        <w:t xml:space="preserve">        input_schema:</w:t>
      </w:r>
    </w:p>
    <w:p>
      <w:pPr>
        <w:spacing w:before="0" w:after="0"/>
        <w:shd w:val="clear" w:color="auto" w:fill="EFEFEF"/>
      </w:pPr>
      <w:r>
        <w:rPr>
          <w:rFonts w:ascii="Consolas" w:hAnsi="Consolas"/>
          <w:sz w:val="18"/>
        </w:rPr>
        <w:t xml:space="preserve">          type: object</w:t>
      </w:r>
    </w:p>
    <w:p>
      <w:pPr>
        <w:spacing w:before="0" w:after="0"/>
        <w:shd w:val="clear" w:color="auto" w:fill="EFEFEF"/>
      </w:pPr>
      <w:r>
        <w:rPr>
          <w:rFonts w:ascii="Consolas" w:hAnsi="Consolas"/>
          <w:sz w:val="18"/>
        </w:rPr>
        <w:t xml:space="preserve">          properties: { category: { type: string } }</w:t>
      </w:r>
    </w:p>
    <w:p>
      <w:pPr>
        <w:spacing w:before="0" w:after="0"/>
        <w:shd w:val="clear" w:color="auto" w:fill="EFEFEF"/>
      </w:pPr>
      <w:r>
        <w:rPr>
          <w:rFonts w:ascii="Consolas" w:hAnsi="Consolas"/>
          <w:sz w:val="18"/>
        </w:rPr>
        <w:t xml:space="preserve">  tool_resources:</w:t>
      </w:r>
    </w:p>
    <w:p>
      <w:pPr>
        <w:spacing w:before="0" w:after="0"/>
        <w:shd w:val="clear" w:color="auto" w:fill="EFEFEF"/>
      </w:pPr>
      <w:r>
        <w:rPr>
          <w:rFonts w:ascii="Consolas" w:hAnsi="Consolas"/>
          <w:sz w:val="18"/>
        </w:rPr>
        <w:t xml:space="preserve">    MarketAnalyst:</w:t>
      </w:r>
    </w:p>
    <w:p>
      <w:pPr>
        <w:spacing w:before="0" w:after="0"/>
        <w:shd w:val="clear" w:color="auto" w:fill="EFEFEF"/>
      </w:pPr>
      <w:r>
        <w:rPr>
          <w:rFonts w:ascii="Consolas" w:hAnsi="Consolas"/>
          <w:sz w:val="18"/>
        </w:rPr>
        <w:t xml:space="preserve">      semantic_view: "ABT_BUY.PUBLIC.ABT_BUY_SEMANTIC_VIEW"</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market_trend_summary:</w:t>
      </w:r>
    </w:p>
    <w:p>
      <w:pPr>
        <w:spacing w:before="0" w:after="0"/>
        <w:shd w:val="clear" w:color="auto" w:fill="EFEFEF"/>
      </w:pPr>
      <w:r>
        <w:rPr>
          <w:rFonts w:ascii="Consolas" w:hAnsi="Consolas"/>
          <w:sz w:val="18"/>
        </w:rPr>
        <w:t xml:space="preserve">      type: "function"</w:t>
      </w:r>
    </w:p>
    <w:p>
      <w:pPr>
        <w:spacing w:before="0" w:after="0"/>
        <w:shd w:val="clear" w:color="auto" w:fill="EFEFEF"/>
      </w:pPr>
      <w:r>
        <w:rPr>
          <w:rFonts w:ascii="Consolas" w:hAnsi="Consolas"/>
          <w:sz w:val="18"/>
        </w:rPr>
        <w:t xml:space="preserve">      execution_environment: { type: "warehouse", warehouse: "ABT_BUY_WH" }</w:t>
      </w:r>
    </w:p>
    <w:p>
      <w:pPr>
        <w:spacing w:before="0" w:after="0"/>
        <w:shd w:val="clear" w:color="auto" w:fill="EFEFEF"/>
      </w:pPr>
      <w:r>
        <w:rPr>
          <w:rFonts w:ascii="Consolas" w:hAnsi="Consolas"/>
          <w:sz w:val="18"/>
        </w:rPr>
        <w:t xml:space="preserve">      identifier: "ABT_BUY.PUBLIC.MARKET_TREND_SUMMARY"</w:t>
      </w:r>
    </w:p>
    <w:p>
      <w:pPr>
        <w:spacing w:before="0" w:after="0"/>
        <w:shd w:val="clear" w:color="auto" w:fill="EFEFEF"/>
      </w:pPr>
      <w:r>
        <w:rPr>
          <w:rFonts w:ascii="Consolas" w:hAnsi="Consolas"/>
          <w:sz w:val="18"/>
        </w:rPr>
        <w:t xml:space="preserve">  $$;</w:t>
      </w:r>
    </w:p>
    <w:p>
      <w:pPr>
        <w:spacing w:before="0" w:after="120"/>
      </w:pPr>
    </w:p>
    <w:p>
      <w:r>
        <w:rPr>
          <w:b/>
        </w:rPr>
        <w:t>Expected result:</w:t>
      </w:r>
      <w:r>
        <w:rPr>
          <w:b w:val="0"/>
        </w:rPr>
        <w:t xml:space="preserve"> the smoke test returns a 2-3 sentence market summary.</w:t>
      </w:r>
    </w:p>
    <w:p>
      <w:pPr>
        <w:pStyle w:val="Heading2"/>
      </w:pPr>
      <w:r>
        <w:t>Step 7.4 — Confirm the agents show up in the chat UI</w:t>
      </w:r>
    </w:p>
    <w:p>
      <w:r>
        <w:rPr>
          <w:b w:val="0"/>
        </w:rPr>
        <w:t xml:space="preserve">Left sidebar → </w:t>
      </w:r>
      <w:r>
        <w:rPr>
          <w:b/>
        </w:rPr>
        <w:t>AI &amp; ML</w:t>
      </w:r>
      <w:r>
        <w:rPr>
          <w:b w:val="0"/>
        </w:rPr>
        <w:t xml:space="preserve"> → </w:t>
      </w:r>
      <w:r>
        <w:rPr>
          <w:b/>
        </w:rPr>
        <w:t>Agents</w:t>
      </w:r>
      <w:r>
        <w:rPr>
          <w:b w:val="0"/>
        </w:rPr>
        <w:t xml:space="preserve"> (or </w:t>
      </w:r>
      <w:r>
        <w:rPr>
          <w:b/>
        </w:rPr>
        <w:t>CoWork</w:t>
      </w:r>
      <w:r>
        <w:rPr>
          <w:b w:val="0"/>
        </w:rPr>
        <w:t>, depending on your account's exact labeling). You should see all three agents listed. Click one and ask it a question in plain English, e.g. *"How many products have we matched, and what's our accuracy?"*</w:t>
      </w:r>
    </w:p>
    <w:p>
      <w:r>
        <w:rPr>
          <w:b/>
        </w:rPr>
        <w:t>Common error → fix:</w:t>
      </w:r>
      <w:r>
        <w:rPr>
          <w:b w:val="0"/>
        </w:rPr>
        <w:t xml:space="preserve"> if an agent doesn't appear in the chat UI, it may need to be explicitly flagged for the CoWork/Snowflake Intelligence platform during creation (a checkbox in the Snowsight agent wizard) — tell me what you see and we'll adjust.</w:t>
      </w:r>
    </w:p>
    <w:p>
      <w:pPr>
        <w:spacing w:after="120"/>
        <w:pBdr>
          <w:bottom w:val="single" w:sz="6" w:space="1" w:color="AAAAAA"/>
        </w:pBdr>
      </w:pPr>
    </w:p>
    <w:p>
      <w:pPr>
        <w:pStyle w:val="Heading1"/>
      </w:pPr>
      <w:r>
        <w:t>Part 8: MCP server</w:t>
      </w:r>
    </w:p>
    <w:p>
      <w:r>
        <w:rPr>
          <w:b/>
        </w:rPr>
        <w:t>Confirmed live (Sept 2026):</w:t>
      </w:r>
      <w:r>
        <w:rPr>
          <w:b w:val="0"/>
        </w:rPr>
        <w:t xml:space="preserve"> MCP server tool types use a different, UPPERCASE enum than </w:t>
      </w:r>
      <w:r>
        <w:rPr>
          <w:rFonts w:ascii="Consolas" w:hAnsi="Consolas"/>
          <w:sz w:val="20"/>
        </w:rPr>
        <w:t>CREATE AGENT</w:t>
      </w:r>
      <w:r>
        <w:rPr>
          <w:b w:val="0"/>
        </w:rPr>
        <w:t xml:space="preserve">'s </w:t>
      </w:r>
      <w:r>
        <w:rPr>
          <w:rFonts w:ascii="Consolas" w:hAnsi="Consolas"/>
          <w:sz w:val="20"/>
        </w:rPr>
        <w:t>tool_spec.type</w:t>
      </w:r>
      <w:r>
        <w:rPr>
          <w:b w:val="0"/>
        </w:rPr>
        <w:t xml:space="preserve"> (lowercase </w:t>
      </w:r>
      <w:r>
        <w:rPr>
          <w:rFonts w:ascii="Consolas" w:hAnsi="Consolas"/>
          <w:sz w:val="20"/>
        </w:rPr>
        <w:t>cortex_analyst_text_to_sql</w:t>
      </w:r>
      <w:r>
        <w:rPr>
          <w:b w:val="0"/>
        </w:rPr>
        <w:t>/</w:t>
      </w:r>
      <w:r>
        <w:rPr>
          <w:rFonts w:ascii="Consolas" w:hAnsi="Consolas"/>
          <w:sz w:val="20"/>
        </w:rPr>
        <w:t>cortex_search</w:t>
      </w:r>
      <w:r>
        <w:rPr>
          <w:b w:val="0"/>
        </w:rPr>
        <w:t xml:space="preserve"> do NOT work here). Valid types: </w:t>
      </w:r>
      <w:r>
        <w:rPr>
          <w:rFonts w:ascii="Consolas" w:hAnsi="Consolas"/>
          <w:sz w:val="20"/>
        </w:rPr>
        <w:t>CORTEX_SEARCH_SERVICE_QUERY</w:t>
      </w:r>
      <w:r>
        <w:rPr>
          <w:b w:val="0"/>
        </w:rPr>
        <w:t xml:space="preserve">, </w:t>
      </w:r>
      <w:r>
        <w:rPr>
          <w:rFonts w:ascii="Consolas" w:hAnsi="Consolas"/>
          <w:sz w:val="20"/>
        </w:rPr>
        <w:t>CORTEX_ANALYST_MESSAGE</w:t>
      </w:r>
      <w:r>
        <w:rPr>
          <w:b w:val="0"/>
        </w:rPr>
        <w:t xml:space="preserve">, </w:t>
      </w:r>
      <w:r>
        <w:rPr>
          <w:rFonts w:ascii="Consolas" w:hAnsi="Consolas"/>
          <w:sz w:val="20"/>
        </w:rPr>
        <w:t>SYSTEM_EXECUTE_SQL</w:t>
      </w:r>
      <w:r>
        <w:rPr>
          <w:b w:val="0"/>
        </w:rPr>
        <w:t xml:space="preserve">, </w:t>
      </w:r>
      <w:r>
        <w:rPr>
          <w:rFonts w:ascii="Consolas" w:hAnsi="Consolas"/>
          <w:sz w:val="20"/>
        </w:rPr>
        <w:t>CORTEX_AGENT_RUN</w:t>
      </w:r>
      <w:r>
        <w:rPr>
          <w:b w:val="0"/>
        </w:rPr>
        <w:t xml:space="preserve">, </w:t>
      </w:r>
      <w:r>
        <w:rPr>
          <w:rFonts w:ascii="Consolas" w:hAnsi="Consolas"/>
          <w:sz w:val="20"/>
        </w:rPr>
        <w:t>GENERIC</w:t>
      </w:r>
      <w:r>
        <w:rPr>
          <w:b w:val="0"/>
        </w:rPr>
        <w:t xml:space="preserve">. Every tool also needs </w:t>
      </w:r>
      <w:r>
        <w:rPr>
          <w:rFonts w:ascii="Consolas" w:hAnsi="Consolas"/>
          <w:sz w:val="20"/>
        </w:rPr>
        <w:t>title</w:t>
      </w:r>
      <w:r>
        <w:rPr>
          <w:b w:val="0"/>
        </w:rPr>
        <w:t xml:space="preserve"> and </w:t>
      </w:r>
      <w:r>
        <w:rPr>
          <w:rFonts w:ascii="Consolas" w:hAnsi="Consolas"/>
          <w:sz w:val="20"/>
        </w:rPr>
        <w:t>description</w:t>
      </w:r>
      <w:r>
        <w:rPr>
          <w:b w:val="0"/>
        </w:rPr>
        <w:t xml:space="preserve"> fields — omitting them produces an unhelpful </w:t>
      </w:r>
      <w:r>
        <w:rPr>
          <w:rFonts w:ascii="Consolas" w:hAnsi="Consolas"/>
          <w:sz w:val="20"/>
        </w:rPr>
        <w:t>"spec is invalid: null"</w:t>
      </w:r>
      <w:r>
        <w:rPr>
          <w:b w:val="0"/>
        </w:rPr>
        <w:t xml:space="preserve"> error with no indication of what's actually wrong. Cortex-object tools take one </w:t>
      </w:r>
      <w:r>
        <w:rPr>
          <w:rFonts w:ascii="Consolas" w:hAnsi="Consolas"/>
          <w:sz w:val="20"/>
        </w:rPr>
        <w:t>identifier</w:t>
      </w:r>
      <w:r>
        <w:rPr>
          <w:b w:val="0"/>
        </w:rPr>
        <w:t xml:space="preserve"> (fully-qualified object name), not separate </w:t>
      </w:r>
      <w:r>
        <w:rPr>
          <w:rFonts w:ascii="Consolas" w:hAnsi="Consolas"/>
          <w:sz w:val="20"/>
        </w:rPr>
        <w:t>semantic_view</w:t>
      </w:r>
      <w:r>
        <w:rPr>
          <w:b w:val="0"/>
        </w:rPr>
        <w:t>/</w:t>
      </w:r>
      <w:r>
        <w:rPr>
          <w:rFonts w:ascii="Consolas" w:hAnsi="Consolas"/>
          <w:sz w:val="20"/>
        </w:rPr>
        <w:t>search_service</w:t>
      </w:r>
      <w:r>
        <w:rPr>
          <w:b w:val="0"/>
        </w:rPr>
        <w:t xml:space="preserve"> keys. The block below already reflects all of this.</w:t>
      </w:r>
    </w:p>
    <w:p>
      <w:pPr>
        <w:spacing w:before="0" w:after="0"/>
        <w:shd w:val="clear" w:color="auto" w:fill="EFEFEF"/>
      </w:pPr>
      <w:r>
        <w:rPr>
          <w:rFonts w:ascii="Consolas" w:hAnsi="Consolas"/>
          <w:sz w:val="18"/>
        </w:rPr>
        <w:t>USE ROLE ABT_BUY_ROLE; USE WAREHOUSE ABT_BUY_WH; USE DATABASE ABT_BUY; USE SCHEMA PUBLIC;</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MCP SERVER ABT_BUY_MCP_SERVER</w:t>
      </w:r>
    </w:p>
    <w:p>
      <w:pPr>
        <w:spacing w:before="0" w:after="0"/>
        <w:shd w:val="clear" w:color="auto" w:fill="EFEFEF"/>
      </w:pPr>
      <w:r>
        <w:rPr>
          <w:rFonts w:ascii="Consolas" w:hAnsi="Consolas"/>
          <w:sz w:val="18"/>
        </w:rPr>
        <w:t xml:space="preserve">  FROM SPECIFICATION</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tools:</w:t>
      </w:r>
    </w:p>
    <w:p>
      <w:pPr>
        <w:spacing w:before="0" w:after="0"/>
        <w:shd w:val="clear" w:color="auto" w:fill="EFEFEF"/>
      </w:pPr>
      <w:r>
        <w:rPr>
          <w:rFonts w:ascii="Consolas" w:hAnsi="Consolas"/>
          <w:sz w:val="18"/>
        </w:rPr>
        <w:t xml:space="preserve">    - name: "product_match_analyst"</w:t>
      </w:r>
    </w:p>
    <w:p>
      <w:pPr>
        <w:spacing w:before="0" w:after="0"/>
        <w:shd w:val="clear" w:color="auto" w:fill="EFEFEF"/>
      </w:pPr>
      <w:r>
        <w:rPr>
          <w:rFonts w:ascii="Consolas" w:hAnsi="Consolas"/>
          <w:sz w:val="18"/>
        </w:rPr>
        <w:t xml:space="preserve">      type: "CORTEX_ANALYST_MESSAGE"</w:t>
      </w:r>
    </w:p>
    <w:p>
      <w:pPr>
        <w:spacing w:before="0" w:after="0"/>
        <w:shd w:val="clear" w:color="auto" w:fill="EFEFEF"/>
      </w:pPr>
      <w:r>
        <w:rPr>
          <w:rFonts w:ascii="Consolas" w:hAnsi="Consolas"/>
          <w:sz w:val="18"/>
        </w:rPr>
        <w:t xml:space="preserve">      title: "Product Match Analyst"</w:t>
      </w:r>
    </w:p>
    <w:p>
      <w:pPr>
        <w:spacing w:before="0" w:after="0"/>
        <w:shd w:val="clear" w:color="auto" w:fill="EFEFEF"/>
      </w:pPr>
      <w:r>
        <w:rPr>
          <w:rFonts w:ascii="Consolas" w:hAnsi="Consolas"/>
          <w:sz w:val="18"/>
        </w:rPr>
        <w:t xml:space="preserve">      description: "Answers natural-language questions about matched products, pricing, and matching accuracy via the Abt-Buy semantic view."</w:t>
      </w:r>
    </w:p>
    <w:p>
      <w:pPr>
        <w:spacing w:before="0" w:after="0"/>
        <w:shd w:val="clear" w:color="auto" w:fill="EFEFEF"/>
      </w:pPr>
      <w:r>
        <w:rPr>
          <w:rFonts w:ascii="Consolas" w:hAnsi="Consolas"/>
          <w:sz w:val="18"/>
        </w:rPr>
        <w:t xml:space="preserve">      identifier: "ABT_BUY.PUBLIC.ABT_BUY_SEMANTIC_VIEW"</w:t>
      </w:r>
    </w:p>
    <w:p>
      <w:pPr>
        <w:spacing w:before="0" w:after="0"/>
        <w:shd w:val="clear" w:color="auto" w:fill="EFEFEF"/>
      </w:pPr>
      <w:r>
        <w:rPr>
          <w:rFonts w:ascii="Consolas" w:hAnsi="Consolas"/>
          <w:sz w:val="18"/>
        </w:rPr>
        <w:t xml:space="preserve">    - name: "product_search"</w:t>
      </w:r>
    </w:p>
    <w:p>
      <w:pPr>
        <w:spacing w:before="0" w:after="0"/>
        <w:shd w:val="clear" w:color="auto" w:fill="EFEFEF"/>
      </w:pPr>
      <w:r>
        <w:rPr>
          <w:rFonts w:ascii="Consolas" w:hAnsi="Consolas"/>
          <w:sz w:val="18"/>
        </w:rPr>
        <w:t xml:space="preserve">      type: "CORTEX_SEARCH_SERVICE_QUERY"</w:t>
      </w:r>
    </w:p>
    <w:p>
      <w:pPr>
        <w:spacing w:before="0" w:after="0"/>
        <w:shd w:val="clear" w:color="auto" w:fill="EFEFEF"/>
      </w:pPr>
      <w:r>
        <w:rPr>
          <w:rFonts w:ascii="Consolas" w:hAnsi="Consolas"/>
          <w:sz w:val="18"/>
        </w:rPr>
        <w:t xml:space="preserve">      title: "Product Search"</w:t>
      </w:r>
    </w:p>
    <w:p>
      <w:pPr>
        <w:spacing w:before="0" w:after="0"/>
        <w:shd w:val="clear" w:color="auto" w:fill="EFEFEF"/>
      </w:pPr>
      <w:r>
        <w:rPr>
          <w:rFonts w:ascii="Consolas" w:hAnsi="Consolas"/>
          <w:sz w:val="18"/>
        </w:rPr>
        <w:t xml:space="preserve">      description: "Hybrid vector+keyword search across both Abt and Buy product catalogs."</w:t>
      </w:r>
    </w:p>
    <w:p>
      <w:pPr>
        <w:spacing w:before="0" w:after="0"/>
        <w:shd w:val="clear" w:color="auto" w:fill="EFEFEF"/>
      </w:pPr>
      <w:r>
        <w:rPr>
          <w:rFonts w:ascii="Consolas" w:hAnsi="Consolas"/>
          <w:sz w:val="18"/>
        </w:rPr>
        <w:t xml:space="preserve">      identifier: "ABT_BUY.PUBLIC.PRODUCT_SEARCH_SVC"</w:t>
      </w:r>
    </w:p>
    <w:p>
      <w:pPr>
        <w:spacing w:before="0" w:after="0"/>
        <w:shd w:val="clear" w:color="auto" w:fill="EFEFEF"/>
      </w:pPr>
      <w:r>
        <w:rPr>
          <w:rFonts w:ascii="Consolas" w:hAnsi="Consolas"/>
          <w:sz w:val="18"/>
        </w:rPr>
        <w:t xml:space="preserve">    - name: "read_only_sql"</w:t>
      </w:r>
    </w:p>
    <w:p>
      <w:pPr>
        <w:spacing w:before="0" w:after="0"/>
        <w:shd w:val="clear" w:color="auto" w:fill="EFEFEF"/>
      </w:pPr>
      <w:r>
        <w:rPr>
          <w:rFonts w:ascii="Consolas" w:hAnsi="Consolas"/>
          <w:sz w:val="18"/>
        </w:rPr>
        <w:t xml:space="preserve">      type: "SYSTEM_EXECUTE_SQL"</w:t>
      </w:r>
    </w:p>
    <w:p>
      <w:pPr>
        <w:spacing w:before="0" w:after="0"/>
        <w:shd w:val="clear" w:color="auto" w:fill="EFEFEF"/>
      </w:pPr>
      <w:r>
        <w:rPr>
          <w:rFonts w:ascii="Consolas" w:hAnsi="Consolas"/>
          <w:sz w:val="18"/>
        </w:rPr>
        <w:t xml:space="preserve">      title: "Read-Only SQL Execution"</w:t>
      </w:r>
    </w:p>
    <w:p>
      <w:pPr>
        <w:spacing w:before="0" w:after="0"/>
        <w:shd w:val="clear" w:color="auto" w:fill="EFEFEF"/>
      </w:pPr>
      <w:r>
        <w:rPr>
          <w:rFonts w:ascii="Consolas" w:hAnsi="Consolas"/>
          <w:sz w:val="18"/>
        </w:rPr>
        <w:t xml:space="preserve">      description: "Executes read-only SQL queries against the Abt-Buy database."</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SHOW MCP SERVERS LIKE 'ABT_BUY_MCP_SERVER';</w:t>
      </w:r>
    </w:p>
    <w:p>
      <w:pPr>
        <w:spacing w:before="0" w:after="0"/>
        <w:shd w:val="clear" w:color="auto" w:fill="EFEFEF"/>
      </w:pPr>
      <w:r>
        <w:rPr>
          <w:rFonts w:ascii="Consolas" w:hAnsi="Consolas"/>
          <w:sz w:val="18"/>
        </w:rPr>
        <w:t>DESCRIBE MCP SERVER ABT_BUY_MCP_SERVER;</w:t>
      </w:r>
    </w:p>
    <w:p>
      <w:pPr>
        <w:spacing w:before="0" w:after="120"/>
      </w:pPr>
    </w:p>
    <w:p>
      <w:r>
        <w:rPr>
          <w:b/>
        </w:rPr>
        <w:t>Expected result:</w:t>
      </w:r>
      <w:r>
        <w:rPr>
          <w:b w:val="0"/>
        </w:rPr>
        <w:t xml:space="preserve"> the server creates, and </w:t>
      </w:r>
      <w:r>
        <w:rPr>
          <w:rFonts w:ascii="Consolas" w:hAnsi="Consolas"/>
          <w:sz w:val="20"/>
        </w:rPr>
        <w:t>SHOW</w:t>
      </w:r>
      <w:r>
        <w:rPr>
          <w:b w:val="0"/>
        </w:rPr>
        <w:t>/</w:t>
      </w:r>
      <w:r>
        <w:rPr>
          <w:rFonts w:ascii="Consolas" w:hAnsi="Consolas"/>
          <w:sz w:val="20"/>
        </w:rPr>
        <w:t>DESCRIBE</w:t>
      </w:r>
      <w:r>
        <w:rPr>
          <w:b w:val="0"/>
        </w:rPr>
        <w:t xml:space="preserve"> return details about it (not an error). This is a checkbox item for the hackathon requirements — a live external client connecting to it (e.g. Claude Desktop) is a nice-to-have for the demo video, not required for the object to exist and count.</w:t>
      </w:r>
    </w:p>
    <w:p>
      <w:pPr>
        <w:spacing w:after="120"/>
        <w:pBdr>
          <w:bottom w:val="single" w:sz="6" w:space="1" w:color="AAAAAA"/>
        </w:pBdr>
      </w:pPr>
    </w:p>
    <w:p>
      <w:pPr>
        <w:pStyle w:val="Heading1"/>
      </w:pPr>
      <w:r>
        <w:t>Part 9: Streamlit dashboard</w:t>
      </w:r>
    </w:p>
    <w:p>
      <w:r>
        <w:rPr>
          <w:b w:val="0"/>
        </w:rPr>
        <w:t xml:space="preserve">You'll deploy this </w:t>
      </w:r>
      <w:r>
        <w:rPr>
          <w:b/>
        </w:rPr>
        <w:t>after</w:t>
      </w:r>
      <w:r>
        <w:rPr>
          <w:b w:val="0"/>
        </w:rPr>
        <w:t xml:space="preserve"> GitHub is set up (Part 10) — Snowflake needs to read the code from your GitHub repo, so that has to exist first.</w:t>
      </w:r>
    </w:p>
    <w:p>
      <w:r>
        <w:rPr>
          <w:b/>
        </w:rPr>
        <w:t>Confirmed live (Sept 2026): the Snowsight UI wizard ("+ Streamlit" → "Create from repository") is finicky</w:t>
      </w:r>
      <w:r>
        <w:rPr>
          <w:b w:val="0"/>
        </w:rPr>
        <w:t xml:space="preserve"> — it can hit several privilege gaps and a confusing "already exists" error along the way (all because the wizard runs as </w:t>
      </w:r>
      <w:r>
        <w:rPr>
          <w:rFonts w:ascii="Consolas" w:hAnsi="Consolas"/>
          <w:sz w:val="20"/>
        </w:rPr>
        <w:t>ACCOUNTADMIN</w:t>
      </w:r>
      <w:r>
        <w:rPr>
          <w:b w:val="0"/>
        </w:rPr>
        <w:t xml:space="preserve">, which doesn't automatically have rights on objects owned by </w:t>
      </w:r>
      <w:r>
        <w:rPr>
          <w:rFonts w:ascii="Consolas" w:hAnsi="Consolas"/>
          <w:sz w:val="20"/>
        </w:rPr>
        <w:t>ABT_BUY_ROLE</w:t>
      </w:r>
      <w:r>
        <w:rPr>
          <w:b w:val="0"/>
        </w:rPr>
        <w:t xml:space="preserve">). The path below does the same thing directly in SQL, which is more reliable and faster to fix if something's still off. Run all of this as </w:t>
      </w:r>
      <w:r>
        <w:rPr>
          <w:rFonts w:ascii="Consolas" w:hAnsi="Consolas"/>
          <w:sz w:val="20"/>
        </w:rPr>
        <w:t>ACCOUNTADMIN</w:t>
      </w:r>
      <w:r>
        <w:rPr>
          <w:b w:val="0"/>
        </w:rPr>
        <w:t>.</w:t>
      </w:r>
    </w:p>
    <w:p>
      <w:r>
        <w:rPr>
          <w:b/>
        </w:rPr>
        <w:t>Step 9.1 — Grant ACCOUNTADMIN what it needs up front</w:t>
      </w:r>
      <w:r>
        <w:rPr>
          <w:b w:val="0"/>
        </w:rPr>
        <w:t xml:space="preserve"> (avoids discovering these one at a time):</w:t>
      </w:r>
    </w:p>
    <w:p>
      <w:pPr>
        <w:spacing w:before="0" w:after="0"/>
        <w:shd w:val="clear" w:color="auto" w:fill="EFEFEF"/>
      </w:pPr>
      <w:r>
        <w:rPr>
          <w:rFonts w:ascii="Consolas" w:hAnsi="Consolas"/>
          <w:sz w:val="18"/>
        </w:rPr>
        <w:t>USE ROLE ACCOUNTADMIN;</w:t>
      </w:r>
    </w:p>
    <w:p>
      <w:pPr>
        <w:spacing w:before="0" w:after="0"/>
        <w:shd w:val="clear" w:color="auto" w:fill="EFEFEF"/>
      </w:pPr>
      <w:r>
        <w:rPr>
          <w:rFonts w:ascii="Consolas" w:hAnsi="Consolas"/>
          <w:sz w:val="18"/>
        </w:rPr>
        <w:t>GRANT USAGE ON DATABASE ABT_BUY TO ROLE ACCOUNTADMIN;</w:t>
      </w:r>
    </w:p>
    <w:p>
      <w:pPr>
        <w:spacing w:before="0" w:after="0"/>
        <w:shd w:val="clear" w:color="auto" w:fill="EFEFEF"/>
      </w:pPr>
      <w:r>
        <w:rPr>
          <w:rFonts w:ascii="Consolas" w:hAnsi="Consolas"/>
          <w:sz w:val="18"/>
        </w:rPr>
        <w:t>GRANT USAGE ON SCHEMA ABT_BUY.PUBLIC TO ROLE ACCOUNTADMIN;</w:t>
      </w:r>
    </w:p>
    <w:p>
      <w:pPr>
        <w:spacing w:before="0" w:after="0"/>
        <w:shd w:val="clear" w:color="auto" w:fill="EFEFEF"/>
      </w:pPr>
      <w:r>
        <w:rPr>
          <w:rFonts w:ascii="Consolas" w:hAnsi="Consolas"/>
          <w:sz w:val="18"/>
        </w:rPr>
        <w:t>GRANT USAGE ON WAREHOUSE ABT_BUY_WH TO ROLE ACCOUNTADMIN;</w:t>
      </w:r>
    </w:p>
    <w:p>
      <w:pPr>
        <w:spacing w:before="0" w:after="0"/>
        <w:shd w:val="clear" w:color="auto" w:fill="EFEFEF"/>
      </w:pPr>
      <w:r>
        <w:rPr>
          <w:rFonts w:ascii="Consolas" w:hAnsi="Consolas"/>
          <w:sz w:val="18"/>
        </w:rPr>
        <w:t>GRANT CREATE STREAMLIT ON SCHEMA ABT_BUY.PUBLIC TO ROLE ACCOUNTADMIN;</w:t>
      </w:r>
    </w:p>
    <w:p>
      <w:pPr>
        <w:spacing w:before="0" w:after="0"/>
        <w:shd w:val="clear" w:color="auto" w:fill="EFEFEF"/>
      </w:pPr>
      <w:r>
        <w:rPr>
          <w:rFonts w:ascii="Consolas" w:hAnsi="Consolas"/>
          <w:sz w:val="18"/>
        </w:rPr>
        <w:t>GRANT CREATE GIT REPOSITORY ON SCHEMA ABT_BUY.PUBLIC TO ROLE ACCOUNTADMIN;</w:t>
      </w:r>
    </w:p>
    <w:p>
      <w:pPr>
        <w:spacing w:before="0" w:after="0"/>
        <w:shd w:val="clear" w:color="auto" w:fill="EFEFEF"/>
      </w:pPr>
      <w:r>
        <w:rPr>
          <w:rFonts w:ascii="Consolas" w:hAnsi="Consolas"/>
          <w:sz w:val="18"/>
        </w:rPr>
        <w:t>GRANT SELECT ON ALL TABLES IN SCHEMA ABT_BUY.PUBLIC TO ROLE ACCOUNTADMIN;</w:t>
      </w:r>
    </w:p>
    <w:p>
      <w:pPr>
        <w:spacing w:before="0" w:after="0"/>
        <w:shd w:val="clear" w:color="auto" w:fill="EFEFEF"/>
      </w:pPr>
      <w:r>
        <w:rPr>
          <w:rFonts w:ascii="Consolas" w:hAnsi="Consolas"/>
          <w:sz w:val="18"/>
        </w:rPr>
        <w:t>GRANT SELECT ON ALL VIEWS IN SCHEMA ABT_BUY.PUBLIC TO ROLE ACCOUNTADMIN;</w:t>
      </w:r>
    </w:p>
    <w:p>
      <w:pPr>
        <w:spacing w:before="0" w:after="0"/>
        <w:shd w:val="clear" w:color="auto" w:fill="EFEFEF"/>
      </w:pPr>
      <w:r>
        <w:rPr>
          <w:rFonts w:ascii="Consolas" w:hAnsi="Consolas"/>
          <w:sz w:val="18"/>
        </w:rPr>
        <w:t>GRANT SELECT ON FUTURE TABLES IN SCHEMA ABT_BUY.PUBLIC TO ROLE ACCOUNTADMIN;</w:t>
      </w:r>
    </w:p>
    <w:p>
      <w:pPr>
        <w:spacing w:before="0" w:after="0"/>
        <w:shd w:val="clear" w:color="auto" w:fill="EFEFEF"/>
      </w:pPr>
      <w:r>
        <w:rPr>
          <w:rFonts w:ascii="Consolas" w:hAnsi="Consolas"/>
          <w:sz w:val="18"/>
        </w:rPr>
        <w:t>GRANT SELECT ON FUTURE VIEWS IN SCHEMA ABT_BUY.PUBLIC TO ROLE ACCOUNTADMIN;</w:t>
      </w:r>
    </w:p>
    <w:p>
      <w:pPr>
        <w:spacing w:before="0" w:after="0"/>
        <w:shd w:val="clear" w:color="auto" w:fill="EFEFEF"/>
      </w:pPr>
      <w:r>
        <w:rPr>
          <w:rFonts w:ascii="Consolas" w:hAnsi="Consolas"/>
          <w:sz w:val="18"/>
        </w:rPr>
        <w:t>GRANT USAGE ON ALL PROCEDURES IN SCHEMA ABT_BUY.PUBLIC TO ROLE ACCOUNTADMIN;</w:t>
      </w:r>
    </w:p>
    <w:p>
      <w:pPr>
        <w:spacing w:before="0" w:after="0"/>
        <w:shd w:val="clear" w:color="auto" w:fill="EFEFEF"/>
      </w:pPr>
      <w:r>
        <w:rPr>
          <w:rFonts w:ascii="Consolas" w:hAnsi="Consolas"/>
          <w:sz w:val="18"/>
        </w:rPr>
        <w:t>GRANT USAGE ON FUTURE PROCEDURES IN SCHEMA ABT_BUY.PUBLIC TO ROLE ACCOUNTADMIN;</w:t>
      </w:r>
    </w:p>
    <w:p>
      <w:pPr>
        <w:spacing w:before="0" w:after="120"/>
      </w:pPr>
    </w:p>
    <w:p>
      <w:r>
        <w:rPr>
          <w:b w:val="0"/>
        </w:rPr>
        <w:t xml:space="preserve">(The </w:t>
      </w:r>
      <w:r>
        <w:rPr>
          <w:rFonts w:ascii="Consolas" w:hAnsi="Consolas"/>
          <w:sz w:val="20"/>
        </w:rPr>
        <w:t>SELECT</w:t>
      </w:r>
      <w:r>
        <w:rPr>
          <w:b w:val="0"/>
        </w:rPr>
        <w:t>/</w:t>
      </w:r>
      <w:r>
        <w:rPr>
          <w:rFonts w:ascii="Consolas" w:hAnsi="Consolas"/>
          <w:sz w:val="20"/>
        </w:rPr>
        <w:t>USAGE</w:t>
      </w:r>
      <w:r>
        <w:rPr>
          <w:b w:val="0"/>
        </w:rPr>
        <w:t xml:space="preserve"> grants matter because the Streamlit app "runs with owner's rights" — the owner is whichever role created the </w:t>
      </w:r>
      <w:r>
        <w:rPr>
          <w:rFonts w:ascii="Consolas" w:hAnsi="Consolas"/>
          <w:sz w:val="20"/>
        </w:rPr>
        <w:t>STREAMLIT</w:t>
      </w:r>
      <w:r>
        <w:rPr>
          <w:b w:val="0"/>
        </w:rPr>
        <w:t xml:space="preserve"> object, which is </w:t>
      </w:r>
      <w:r>
        <w:rPr>
          <w:rFonts w:ascii="Consolas" w:hAnsi="Consolas"/>
          <w:sz w:val="20"/>
        </w:rPr>
        <w:t>ACCOUNTADMIN</w:t>
      </w:r>
      <w:r>
        <w:rPr>
          <w:b w:val="0"/>
        </w:rPr>
        <w:t xml:space="preserve"> here — so it needs read access to everything the dashboard queries, not just the objects it directly creates.)</w:t>
      </w:r>
    </w:p>
    <w:p>
      <w:r>
        <w:rPr>
          <w:b/>
        </w:rPr>
        <w:t>Step 9.2 — Create a "no authentication" API integration for your public GitHub repo:</w:t>
      </w:r>
    </w:p>
    <w:p>
      <w:pPr>
        <w:spacing w:before="0" w:after="0"/>
        <w:shd w:val="clear" w:color="auto" w:fill="EFEFEF"/>
      </w:pPr>
      <w:r>
        <w:rPr>
          <w:rFonts w:ascii="Consolas" w:hAnsi="Consolas"/>
          <w:sz w:val="18"/>
        </w:rPr>
        <w:t>CREATE API INTEGRATION &lt;YOUR_REPO_NAME&gt;_GIT_INTEGRATION</w:t>
      </w:r>
    </w:p>
    <w:p>
      <w:pPr>
        <w:spacing w:before="0" w:after="0"/>
        <w:shd w:val="clear" w:color="auto" w:fill="EFEFEF"/>
      </w:pPr>
      <w:r>
        <w:rPr>
          <w:rFonts w:ascii="Consolas" w:hAnsi="Consolas"/>
          <w:sz w:val="18"/>
        </w:rPr>
        <w:t xml:space="preserve">  API_PROVIDER = git_https_api</w:t>
      </w:r>
    </w:p>
    <w:p>
      <w:pPr>
        <w:spacing w:before="0" w:after="0"/>
        <w:shd w:val="clear" w:color="auto" w:fill="EFEFEF"/>
      </w:pPr>
      <w:r>
        <w:rPr>
          <w:rFonts w:ascii="Consolas" w:hAnsi="Consolas"/>
          <w:sz w:val="18"/>
        </w:rPr>
        <w:t xml:space="preserve">  API_ALLOWED_PREFIXES = ('https://github.com/&lt;your-github-username&gt;/')</w:t>
      </w:r>
    </w:p>
    <w:p>
      <w:pPr>
        <w:spacing w:before="0" w:after="0"/>
        <w:shd w:val="clear" w:color="auto" w:fill="EFEFEF"/>
      </w:pPr>
      <w:r>
        <w:rPr>
          <w:rFonts w:ascii="Consolas" w:hAnsi="Consolas"/>
          <w:sz w:val="18"/>
        </w:rPr>
        <w:t xml:space="preserve">  ALLOWED_AUTHENTICATION_SECRETS = none</w:t>
      </w:r>
    </w:p>
    <w:p>
      <w:pPr>
        <w:spacing w:before="0" w:after="0"/>
        <w:shd w:val="clear" w:color="auto" w:fill="EFEFEF"/>
      </w:pPr>
      <w:r>
        <w:rPr>
          <w:rFonts w:ascii="Consolas" w:hAnsi="Consolas"/>
          <w:sz w:val="18"/>
        </w:rPr>
        <w:t xml:space="preserve">  ENABLED = TRUE;</w:t>
      </w:r>
    </w:p>
    <w:p>
      <w:pPr>
        <w:spacing w:before="0" w:after="120"/>
      </w:pPr>
    </w:p>
    <w:p>
      <w:r>
        <w:rPr>
          <w:b w:val="0"/>
        </w:rPr>
        <w:t xml:space="preserve">Use a trailing slash on the prefix (covers your whole GitHub namespace) — a prefix ending exactly at the repo name without a slash can fail with a confusing "location not allowed" error when Snowflake appends </w:t>
      </w:r>
      <w:r>
        <w:rPr>
          <w:rFonts w:ascii="Consolas" w:hAnsi="Consolas"/>
          <w:sz w:val="20"/>
        </w:rPr>
        <w:t>.git</w:t>
      </w:r>
      <w:r>
        <w:rPr>
          <w:b w:val="0"/>
        </w:rPr>
        <w:t xml:space="preserve"> to the actual clone URL.</w:t>
      </w:r>
    </w:p>
    <w:p>
      <w:r>
        <w:rPr>
          <w:b/>
        </w:rPr>
        <w:t>Step 9.3 — Register the git repository:</w:t>
      </w:r>
    </w:p>
    <w:p>
      <w:pPr>
        <w:spacing w:before="0" w:after="0"/>
        <w:shd w:val="clear" w:color="auto" w:fill="EFEFEF"/>
      </w:pPr>
      <w:r>
        <w:rPr>
          <w:rFonts w:ascii="Consolas" w:hAnsi="Consolas"/>
          <w:sz w:val="18"/>
        </w:rPr>
        <w:t>CREATE GIT REPOSITORY ABT_BUY.PUBLIC.&lt;YOUR_REPO_NAME&gt;</w:t>
      </w:r>
    </w:p>
    <w:p>
      <w:pPr>
        <w:spacing w:before="0" w:after="0"/>
        <w:shd w:val="clear" w:color="auto" w:fill="EFEFEF"/>
      </w:pPr>
      <w:r>
        <w:rPr>
          <w:rFonts w:ascii="Consolas" w:hAnsi="Consolas"/>
          <w:sz w:val="18"/>
        </w:rPr>
        <w:t xml:space="preserve">  API_INTEGRATION = &lt;YOUR_REPO_NAME&gt;_GIT_INTEGRATION</w:t>
      </w:r>
    </w:p>
    <w:p>
      <w:pPr>
        <w:spacing w:before="0" w:after="0"/>
        <w:shd w:val="clear" w:color="auto" w:fill="EFEFEF"/>
      </w:pPr>
      <w:r>
        <w:rPr>
          <w:rFonts w:ascii="Consolas" w:hAnsi="Consolas"/>
          <w:sz w:val="18"/>
        </w:rPr>
        <w:t xml:space="preserve">  ORIGIN = 'https://github.com/&lt;your-github-username&gt;/&lt;your-repo-name&gt;.git';</w:t>
      </w:r>
    </w:p>
    <w:p>
      <w:pPr>
        <w:spacing w:before="0" w:after="120"/>
      </w:pPr>
    </w:p>
    <w:p>
      <w:r>
        <w:rPr>
          <w:b/>
        </w:rPr>
        <w:t>Step 9.4 — Create the Streamlit app, pointing at the repo directly:</w:t>
      </w:r>
    </w:p>
    <w:p>
      <w:pPr>
        <w:spacing w:before="0" w:after="0"/>
        <w:shd w:val="clear" w:color="auto" w:fill="EFEFEF"/>
      </w:pPr>
      <w:r>
        <w:rPr>
          <w:rFonts w:ascii="Consolas" w:hAnsi="Consolas"/>
          <w:sz w:val="18"/>
        </w:rPr>
        <w:t>USE WAREHOUSE ABT_BUY_WH;</w:t>
      </w:r>
    </w:p>
    <w:p>
      <w:pPr>
        <w:spacing w:before="0" w:after="0"/>
        <w:shd w:val="clear" w:color="auto" w:fill="EFEFEF"/>
      </w:pPr>
      <w:r>
        <w:rPr>
          <w:rFonts w:ascii="Consolas" w:hAnsi="Consolas"/>
          <w:sz w:val="18"/>
        </w:rPr>
        <w:t xml:space="preserve"> </w:t>
      </w:r>
    </w:p>
    <w:p>
      <w:pPr>
        <w:spacing w:before="0" w:after="0"/>
        <w:shd w:val="clear" w:color="auto" w:fill="EFEFEF"/>
      </w:pPr>
      <w:r>
        <w:rPr>
          <w:rFonts w:ascii="Consolas" w:hAnsi="Consolas"/>
          <w:sz w:val="18"/>
        </w:rPr>
        <w:t>CREATE OR REPLACE STREAMLIT ABT_BUY.PUBLIC.ABT_BUY_DASHBOARD</w:t>
      </w:r>
    </w:p>
    <w:p>
      <w:pPr>
        <w:spacing w:before="0" w:after="0"/>
        <w:shd w:val="clear" w:color="auto" w:fill="EFEFEF"/>
      </w:pPr>
      <w:r>
        <w:rPr>
          <w:rFonts w:ascii="Consolas" w:hAnsi="Consolas"/>
          <w:sz w:val="18"/>
        </w:rPr>
        <w:t xml:space="preserve">  ROOT_LOCATION = '@ABT_BUY.PUBLIC.&lt;YOUR_REPO_NAME&gt;/branches/main/streamlit'</w:t>
      </w:r>
    </w:p>
    <w:p>
      <w:pPr>
        <w:spacing w:before="0" w:after="0"/>
        <w:shd w:val="clear" w:color="auto" w:fill="EFEFEF"/>
      </w:pPr>
      <w:r>
        <w:rPr>
          <w:rFonts w:ascii="Consolas" w:hAnsi="Consolas"/>
          <w:sz w:val="18"/>
        </w:rPr>
        <w:t xml:space="preserve">  MAIN_FILE = 'streamlit_app.py'</w:t>
      </w:r>
    </w:p>
    <w:p>
      <w:pPr>
        <w:spacing w:before="0" w:after="0"/>
        <w:shd w:val="clear" w:color="auto" w:fill="EFEFEF"/>
      </w:pPr>
      <w:r>
        <w:rPr>
          <w:rFonts w:ascii="Consolas" w:hAnsi="Consolas"/>
          <w:sz w:val="18"/>
        </w:rPr>
        <w:t xml:space="preserve">  QUERY_WAREHOUSE = ABT_BUY_WH</w:t>
      </w:r>
    </w:p>
    <w:p>
      <w:pPr>
        <w:spacing w:before="0" w:after="0"/>
        <w:shd w:val="clear" w:color="auto" w:fill="EFEFEF"/>
      </w:pPr>
      <w:r>
        <w:rPr>
          <w:rFonts w:ascii="Consolas" w:hAnsi="Consolas"/>
          <w:sz w:val="18"/>
        </w:rPr>
        <w:t xml:space="preserve">  TITLE = 'Abt-Buy Product Matching Dashboard';</w:t>
      </w:r>
    </w:p>
    <w:p>
      <w:pPr>
        <w:spacing w:before="0" w:after="120"/>
      </w:pPr>
    </w:p>
    <w:p>
      <w:r>
        <w:rPr>
          <w:b/>
        </w:rPr>
        <w:t>Step 9.5 — Open it.</w:t>
      </w:r>
      <w:r>
        <w:rPr>
          <w:b w:val="0"/>
        </w:rPr>
        <w:t xml:space="preserve"> Snowsight → </w:t>
      </w:r>
      <w:r>
        <w:rPr>
          <w:b/>
        </w:rPr>
        <w:t>Projects</w:t>
      </w:r>
      <w:r>
        <w:rPr>
          <w:b w:val="0"/>
        </w:rPr>
        <w:t xml:space="preserve"> → </w:t>
      </w:r>
      <w:r>
        <w:rPr>
          <w:b/>
        </w:rPr>
        <w:t>Streamlit</w:t>
      </w:r>
      <w:r>
        <w:rPr>
          <w:b w:val="0"/>
        </w:rPr>
        <w:t xml:space="preserve"> → click </w:t>
      </w:r>
      <w:r>
        <w:rPr>
          <w:b/>
        </w:rPr>
        <w:t>`ABT_BUY_DASHBOARD`</w:t>
      </w:r>
      <w:r>
        <w:rPr>
          <w:b w:val="0"/>
        </w:rPr>
        <w:t>.</w:t>
      </w:r>
    </w:p>
    <w:p>
      <w:r>
        <w:rPr>
          <w:b/>
        </w:rPr>
        <w:t>Expected result:</w:t>
      </w:r>
      <w:r>
        <w:rPr>
          <w:b w:val="0"/>
        </w:rPr>
        <w:t xml:space="preserve"> a working dashboard with 3 pages (Matching Accuracy / Competitive Pricing / Market Trends) in the sidebar navigation, plus 3 metric tiles on the landing page (confirmed matches / review queue / F1 score) matching your real measured numbers.</w:t>
      </w:r>
    </w:p>
    <w:p>
      <w:r>
        <w:rPr>
          <w:b/>
        </w:rPr>
        <w:t>Common error → fix:</w:t>
      </w:r>
    </w:p>
    <w:p>
      <w:pPr>
        <w:pStyle w:val="ListBullet"/>
      </w:pPr>
      <w:r>
        <w:rPr>
          <w:b w:val="0"/>
        </w:rPr>
        <w:t xml:space="preserve">*"Insufficient privileges to operate on table/view X... owner role ACCOUNTADMIN must have SELECT granted"* → you skipped or need to re-run Step 9.1's grants (they need to cover every table/view the app queries, including ones added later — that's what the </w:t>
      </w:r>
      <w:r>
        <w:rPr>
          <w:rFonts w:ascii="Consolas" w:hAnsi="Consolas"/>
          <w:sz w:val="20"/>
        </w:rPr>
        <w:t>FUTURE</w:t>
      </w:r>
      <w:r>
        <w:rPr>
          <w:b w:val="0"/>
        </w:rPr>
        <w:t xml:space="preserve"> grants are for).</w:t>
      </w:r>
    </w:p>
    <w:p>
      <w:pPr>
        <w:pStyle w:val="ListBullet"/>
      </w:pPr>
      <w:r>
        <w:rPr>
          <w:b w:val="0"/>
        </w:rPr>
        <w:t xml:space="preserve">*Streamlit pages don't show up* → confirm </w:t>
      </w:r>
      <w:r>
        <w:rPr>
          <w:rFonts w:ascii="Consolas" w:hAnsi="Consolas"/>
          <w:sz w:val="20"/>
        </w:rPr>
        <w:t>streamlit/pages/</w:t>
      </w:r>
      <w:r>
        <w:rPr>
          <w:b w:val="0"/>
        </w:rPr>
        <w:t xml:space="preserve"> in your repo has the three numbered </w:t>
      </w:r>
      <w:r>
        <w:rPr>
          <w:rFonts w:ascii="Consolas" w:hAnsi="Consolas"/>
          <w:sz w:val="20"/>
        </w:rPr>
        <w:t>.py</w:t>
      </w:r>
      <w:r>
        <w:rPr>
          <w:b w:val="0"/>
        </w:rPr>
        <w:t xml:space="preserve"> files, and </w:t>
      </w:r>
      <w:r>
        <w:rPr>
          <w:rFonts w:ascii="Consolas" w:hAnsi="Consolas"/>
          <w:sz w:val="20"/>
        </w:rPr>
        <w:t>streamlit/environment.yml</w:t>
      </w:r>
      <w:r>
        <w:rPr>
          <w:b w:val="0"/>
        </w:rPr>
        <w:t xml:space="preserve"> lists </w:t>
      </w:r>
      <w:r>
        <w:rPr>
          <w:rFonts w:ascii="Consolas" w:hAnsi="Consolas"/>
          <w:sz w:val="20"/>
        </w:rPr>
        <w:t>streamlit</w:t>
      </w:r>
      <w:r>
        <w:rPr>
          <w:b w:val="0"/>
        </w:rPr>
        <w:t xml:space="preserve">, </w:t>
      </w:r>
      <w:r>
        <w:rPr>
          <w:rFonts w:ascii="Consolas" w:hAnsi="Consolas"/>
          <w:sz w:val="20"/>
        </w:rPr>
        <w:t>pandas</w:t>
      </w:r>
      <w:r>
        <w:rPr>
          <w:b w:val="0"/>
        </w:rPr>
        <w:t xml:space="preserve">, </w:t>
      </w:r>
      <w:r>
        <w:rPr>
          <w:rFonts w:ascii="Consolas" w:hAnsi="Consolas"/>
          <w:sz w:val="20"/>
        </w:rPr>
        <w:t>snowflake-snowpark-python</w:t>
      </w:r>
      <w:r>
        <w:rPr>
          <w:b w:val="0"/>
        </w:rPr>
        <w:t>.</w:t>
      </w:r>
    </w:p>
    <w:p>
      <w:pPr>
        <w:pStyle w:val="ListBullet"/>
      </w:pPr>
      <w:r>
        <w:rPr>
          <w:b w:val="0"/>
        </w:rPr>
        <w:t>*If you go the UI wizard route instead of this SQL path* and hit "Object '...' already exists" on a repeat attempt, that's almost always the git repository object from a previous attempt — don't recreate it, select the existing one from the file browser instead.</w:t>
      </w:r>
    </w:p>
    <w:p>
      <w:r>
        <w:rPr>
          <w:b/>
        </w:rPr>
        <w:t>Prefer the UI instead?</w:t>
      </w:r>
      <w:r>
        <w:rPr>
          <w:b w:val="0"/>
        </w:rPr>
        <w:t xml:space="preserve"> It's Snowsight → </w:t>
      </w:r>
      <w:r>
        <w:rPr>
          <w:b/>
        </w:rPr>
        <w:t>Projects</w:t>
      </w:r>
      <w:r>
        <w:rPr>
          <w:b w:val="0"/>
        </w:rPr>
        <w:t xml:space="preserve"> → </w:t>
      </w:r>
      <w:r>
        <w:rPr>
          <w:b/>
        </w:rPr>
        <w:t>Streamlit</w:t>
      </w:r>
      <w:r>
        <w:rPr>
          <w:b w:val="0"/>
        </w:rPr>
        <w:t xml:space="preserve"> → </w:t>
      </w:r>
      <w:r>
        <w:rPr>
          <w:b/>
        </w:rPr>
        <w:t>+ Streamlit</w:t>
      </w:r>
      <w:r>
        <w:rPr>
          <w:b w:val="0"/>
        </w:rPr>
        <w:t xml:space="preserve"> dropdown → </w:t>
      </w:r>
      <w:r>
        <w:rPr>
          <w:b/>
        </w:rPr>
        <w:t>Create from repository</w:t>
      </w:r>
      <w:r>
        <w:rPr>
          <w:b w:val="0"/>
        </w:rPr>
        <w:t xml:space="preserve"> → connect GitHub → select the repo → pick </w:t>
      </w:r>
      <w:r>
        <w:rPr>
          <w:rFonts w:ascii="Consolas" w:hAnsi="Consolas"/>
          <w:sz w:val="20"/>
        </w:rPr>
        <w:t>streamlit/streamlit_app.py</w:t>
      </w:r>
      <w:r>
        <w:rPr>
          <w:b w:val="0"/>
        </w:rPr>
        <w:t xml:space="preserve"> → choose database </w:t>
      </w:r>
      <w:r>
        <w:rPr>
          <w:rFonts w:ascii="Consolas" w:hAnsi="Consolas"/>
          <w:sz w:val="20"/>
        </w:rPr>
        <w:t>ABT_BUY</w:t>
      </w:r>
      <w:r>
        <w:rPr>
          <w:b w:val="0"/>
        </w:rPr>
        <w:t xml:space="preserve"> / schema </w:t>
      </w:r>
      <w:r>
        <w:rPr>
          <w:rFonts w:ascii="Consolas" w:hAnsi="Consolas"/>
          <w:sz w:val="20"/>
        </w:rPr>
        <w:t>PUBLIC</w:t>
      </w:r>
      <w:r>
        <w:rPr>
          <w:b w:val="0"/>
        </w:rPr>
        <w:t xml:space="preserve"> → </w:t>
      </w:r>
      <w:r>
        <w:rPr>
          <w:b/>
        </w:rPr>
        <w:t>"Run on warehouse"</w:t>
      </w:r>
      <w:r>
        <w:rPr>
          <w:b w:val="0"/>
        </w:rPr>
        <w:t xml:space="preserve"> (not "Run on container") → warehouse </w:t>
      </w:r>
      <w:r>
        <w:rPr>
          <w:rFonts w:ascii="Consolas" w:hAnsi="Consolas"/>
          <w:sz w:val="20"/>
        </w:rPr>
        <w:t>ABT_BUY_WH</w:t>
      </w:r>
      <w:r>
        <w:rPr>
          <w:b w:val="0"/>
        </w:rPr>
        <w:t xml:space="preserve"> → </w:t>
      </w:r>
      <w:r>
        <w:rPr>
          <w:b/>
        </w:rPr>
        <w:t>Create</w:t>
      </w:r>
      <w:r>
        <w:rPr>
          <w:b w:val="0"/>
        </w:rPr>
        <w:t>. Just expect to possibly hit the same privilege gaps covered in Step 9.1 along the way.</w:t>
      </w:r>
    </w:p>
    <w:p>
      <w:pPr>
        <w:spacing w:after="120"/>
        <w:pBdr>
          <w:bottom w:val="single" w:sz="6" w:space="1" w:color="AAAAAA"/>
        </w:pBdr>
      </w:pPr>
    </w:p>
    <w:p>
      <w:pPr>
        <w:pStyle w:val="Heading1"/>
      </w:pPr>
      <w:r>
        <w:t>Part 10: GitHub</w:t>
      </w:r>
    </w:p>
    <w:p>
      <w:r>
        <w:rPr>
          <w:b w:val="0"/>
        </w:rPr>
        <w:t xml:space="preserve">This repo already has local commits (git history) but has never been pushed anywhere. Here's how to put it on GitHub — </w:t>
      </w:r>
      <w:r>
        <w:rPr>
          <w:b/>
        </w:rPr>
        <w:t>I won't do this step for you</w:t>
      </w:r>
      <w:r>
        <w:rPr>
          <w:b w:val="0"/>
        </w:rPr>
        <w:t>, you run these commands yourself (pushing code is something only you should authorize).</w:t>
      </w:r>
    </w:p>
    <w:p>
      <w:r>
        <w:rPr>
          <w:b/>
        </w:rPr>
        <w:t>Step 10.1 — Create the repo on GitHub.com</w:t>
      </w:r>
    </w:p>
    <w:p>
      <w:r>
        <w:rPr>
          <w:b w:val="0"/>
        </w:rPr>
        <w:t>1. Go to github.com, log in (create a free account if you don't have one).</w:t>
      </w:r>
    </w:p>
    <w:p>
      <w:r>
        <w:rPr>
          <w:b w:val="0"/>
        </w:rPr>
        <w:t xml:space="preserve">2. Click </w:t>
      </w:r>
      <w:r>
        <w:rPr>
          <w:b/>
        </w:rPr>
        <w:t>+</w:t>
      </w:r>
      <w:r>
        <w:rPr>
          <w:b w:val="0"/>
        </w:rPr>
        <w:t xml:space="preserve"> (top-right) → </w:t>
      </w:r>
      <w:r>
        <w:rPr>
          <w:b/>
        </w:rPr>
        <w:t>New repository</w:t>
      </w:r>
      <w:r>
        <w:rPr>
          <w:b w:val="0"/>
        </w:rPr>
        <w:t>.</w:t>
      </w:r>
    </w:p>
    <w:p>
      <w:r>
        <w:rPr>
          <w:b w:val="0"/>
        </w:rPr>
        <w:t xml:space="preserve">3. Name it (e.g. </w:t>
      </w:r>
      <w:r>
        <w:rPr>
          <w:rFonts w:ascii="Consolas" w:hAnsi="Consolas"/>
          <w:sz w:val="20"/>
        </w:rPr>
        <w:t>abt-buy-product-matching</w:t>
      </w:r>
      <w:r>
        <w:rPr>
          <w:b w:val="0"/>
        </w:rPr>
        <w:t xml:space="preserve">), leave it </w:t>
      </w:r>
      <w:r>
        <w:rPr>
          <w:b/>
        </w:rPr>
        <w:t>Public</w:t>
      </w:r>
      <w:r>
        <w:rPr>
          <w:b w:val="0"/>
        </w:rPr>
        <w:t xml:space="preserve"> (hackathon submissions typically need to be reviewable), do </w:t>
      </w:r>
      <w:r>
        <w:rPr>
          <w:b/>
        </w:rPr>
        <w:t>not</w:t>
      </w:r>
      <w:r>
        <w:rPr>
          <w:b w:val="0"/>
        </w:rPr>
        <w:t xml:space="preserve"> check "Initialize with README" (this repo already has one).</w:t>
      </w:r>
    </w:p>
    <w:p>
      <w:r>
        <w:rPr>
          <w:b w:val="0"/>
        </w:rPr>
        <w:t xml:space="preserve">4. Click </w:t>
      </w:r>
      <w:r>
        <w:rPr>
          <w:b/>
        </w:rPr>
        <w:t>Create repository</w:t>
      </w:r>
      <w:r>
        <w:rPr>
          <w:b w:val="0"/>
        </w:rPr>
        <w:t xml:space="preserve">. GitHub shows you a repo URL like </w:t>
      </w:r>
      <w:r>
        <w:rPr>
          <w:rFonts w:ascii="Consolas" w:hAnsi="Consolas"/>
          <w:sz w:val="20"/>
        </w:rPr>
        <w:t>https://github.com/&lt;your-username&gt;/abt-buy-product-matching.git</w:t>
      </w:r>
      <w:r>
        <w:rPr>
          <w:b w:val="0"/>
        </w:rPr>
        <w:t>.</w:t>
      </w:r>
    </w:p>
    <w:p>
      <w:r>
        <w:rPr>
          <w:b/>
        </w:rPr>
        <w:t>Step 10.2 — Connect your local repo to it and push</w:t>
      </w:r>
    </w:p>
    <w:p>
      <w:r>
        <w:rPr>
          <w:b w:val="0"/>
        </w:rPr>
        <w:t>In a terminal, in this project folder:</w:t>
      </w:r>
    </w:p>
    <w:p>
      <w:pPr>
        <w:spacing w:before="0" w:after="0"/>
        <w:shd w:val="clear" w:color="auto" w:fill="EFEFEF"/>
      </w:pPr>
      <w:r>
        <w:rPr>
          <w:rFonts w:ascii="Consolas" w:hAnsi="Consolas"/>
          <w:sz w:val="18"/>
        </w:rPr>
        <w:t>cd C:\Users\c61618\claude</w:t>
      </w:r>
    </w:p>
    <w:p>
      <w:pPr>
        <w:spacing w:before="0" w:after="0"/>
        <w:shd w:val="clear" w:color="auto" w:fill="EFEFEF"/>
      </w:pPr>
      <w:r>
        <w:rPr>
          <w:rFonts w:ascii="Consolas" w:hAnsi="Consolas"/>
          <w:sz w:val="18"/>
        </w:rPr>
        <w:t>git remote add origin https://github.com/&lt;your-username&gt;/abt-buy-product-matching.git</w:t>
      </w:r>
    </w:p>
    <w:p>
      <w:pPr>
        <w:spacing w:before="0" w:after="0"/>
        <w:shd w:val="clear" w:color="auto" w:fill="EFEFEF"/>
      </w:pPr>
      <w:r>
        <w:rPr>
          <w:rFonts w:ascii="Consolas" w:hAnsi="Consolas"/>
          <w:sz w:val="18"/>
        </w:rPr>
        <w:t>git branch -M main</w:t>
      </w:r>
    </w:p>
    <w:p>
      <w:pPr>
        <w:spacing w:before="0" w:after="0"/>
        <w:shd w:val="clear" w:color="auto" w:fill="EFEFEF"/>
      </w:pPr>
      <w:r>
        <w:rPr>
          <w:rFonts w:ascii="Consolas" w:hAnsi="Consolas"/>
          <w:sz w:val="18"/>
        </w:rPr>
        <w:t>git push -u origin main</w:t>
      </w:r>
    </w:p>
    <w:p>
      <w:pPr>
        <w:spacing w:before="0" w:after="120"/>
      </w:pPr>
    </w:p>
    <w:p>
      <w:r>
        <w:rPr>
          <w:b w:val="0"/>
        </w:rPr>
        <w:t>You'll likely be prompted to log into GitHub (a browser window may open, or you'll need a personal access token — GitHub's own prompt will guide you).</w:t>
      </w:r>
    </w:p>
    <w:p>
      <w:r>
        <w:rPr>
          <w:b/>
        </w:rPr>
        <w:t>Expected result:</w:t>
      </w:r>
      <w:r>
        <w:rPr>
          <w:b w:val="0"/>
        </w:rPr>
        <w:t xml:space="preserve"> the push succeeds, and refreshing the GitHub page shows all your files.</w:t>
      </w:r>
    </w:p>
    <w:p>
      <w:r>
        <w:rPr>
          <w:b/>
        </w:rPr>
        <w:t>Common error → fix:</w:t>
      </w:r>
      <w:r>
        <w:rPr>
          <w:b w:val="0"/>
        </w:rPr>
        <w:t xml:space="preserve"> *"remote origin already exists"* → you already added a remote once; run </w:t>
      </w:r>
      <w:r>
        <w:rPr>
          <w:rFonts w:ascii="Consolas" w:hAnsi="Consolas"/>
          <w:sz w:val="20"/>
        </w:rPr>
        <w:t>git remote -v</w:t>
      </w:r>
      <w:r>
        <w:rPr>
          <w:b w:val="0"/>
        </w:rPr>
        <w:t xml:space="preserve"> to see it, and either reuse it or </w:t>
      </w:r>
      <w:r>
        <w:rPr>
          <w:rFonts w:ascii="Consolas" w:hAnsi="Consolas"/>
          <w:sz w:val="20"/>
        </w:rPr>
        <w:t>git remote remove origin</w:t>
      </w:r>
      <w:r>
        <w:rPr>
          <w:b w:val="0"/>
        </w:rPr>
        <w:t xml:space="preserve"> then redo Step 10.2's first command with the right URL.</w:t>
      </w:r>
    </w:p>
    <w:p>
      <w:pPr>
        <w:spacing w:after="120"/>
        <w:pBdr>
          <w:bottom w:val="single" w:sz="6" w:space="1" w:color="AAAAAA"/>
        </w:pBdr>
      </w:pPr>
    </w:p>
    <w:p>
      <w:pPr>
        <w:pStyle w:val="Heading1"/>
      </w:pPr>
      <w:r>
        <w:t>Part 11: Demo video</w:t>
      </w:r>
    </w:p>
    <w:p>
      <w:r>
        <w:rPr>
          <w:b w:val="0"/>
        </w:rPr>
        <w:t xml:space="preserve">Follow </w:t>
      </w:r>
      <w:r>
        <w:rPr>
          <w:rFonts w:ascii="Consolas" w:hAnsi="Consolas"/>
          <w:sz w:val="20"/>
        </w:rPr>
        <w:t>docs/demo_script.md</w:t>
      </w:r>
      <w:r>
        <w:rPr>
          <w:b w:val="0"/>
        </w:rPr>
        <w:t xml:space="preserve"> in this repo — it's a shot-by-shot 5-minute script with what to show, click, and say at each timestamp, built around real "hero questions" you ask the agents live. Record your screen (Windows: </w:t>
      </w:r>
      <w:r>
        <w:rPr>
          <w:b/>
        </w:rPr>
        <w:t>Win+Alt+R</w:t>
      </w:r>
      <w:r>
        <w:rPr>
          <w:b w:val="0"/>
        </w:rPr>
        <w:t xml:space="preserve"> for a quick built-in screen recorder, or use OBS Studio/Loom for more control), narrate in English (a submission requirement), and keep it at or under 5 minutes.</w:t>
      </w:r>
    </w:p>
    <w:p>
      <w:pPr>
        <w:spacing w:after="120"/>
        <w:pBdr>
          <w:bottom w:val="single" w:sz="6" w:space="1" w:color="AAAAAA"/>
        </w:pBdr>
      </w:pPr>
    </w:p>
    <w:p>
      <w:pPr>
        <w:pStyle w:val="Heading1"/>
      </w:pPr>
      <w:r>
        <w:t>Part 12: Architecture doc</w:t>
      </w:r>
    </w:p>
    <w:p>
      <w:r>
        <w:rPr>
          <w:b w:val="0"/>
        </w:rPr>
        <w:t xml:space="preserve">Open </w:t>
      </w:r>
      <w:r>
        <w:rPr>
          <w:rFonts w:ascii="Consolas" w:hAnsi="Consolas"/>
          <w:sz w:val="20"/>
        </w:rPr>
        <w:t>docs/architecture.md</w:t>
      </w:r>
      <w:r>
        <w:rPr>
          <w:b w:val="0"/>
        </w:rPr>
        <w:t xml:space="preserve"> in this repo. It's already written (1-2 pages, as required) except for one placeholder: the </w:t>
      </w:r>
      <w:r>
        <w:rPr>
          <w:b/>
        </w:rPr>
        <w:t>Results</w:t>
      </w:r>
      <w:r>
        <w:rPr>
          <w:b w:val="0"/>
        </w:rPr>
        <w:t xml:space="preserve"> section says to fill in the real precision/recall/F1 numbers — use the ones you got in Part 4, Step 4.7.</w:t>
      </w:r>
    </w:p>
    <w:p>
      <w:pPr>
        <w:spacing w:after="120"/>
        <w:pBdr>
          <w:bottom w:val="single" w:sz="6" w:space="1" w:color="AAAAAA"/>
        </w:pBdr>
      </w:pPr>
    </w:p>
    <w:p>
      <w:pPr>
        <w:pStyle w:val="Heading1"/>
      </w:pPr>
      <w:r>
        <w:t>Part 13: Submission checklist</w:t>
      </w:r>
    </w:p>
    <w:p>
      <w:pPr>
        <w:pStyle w:val="ListBullet"/>
      </w:pPr>
      <w:r>
        <w:t xml:space="preserve">☐ </w:t>
      </w:r>
      <w:r>
        <w:rPr>
          <w:b w:val="0"/>
        </w:rPr>
        <w:t>Every SQL step above ran successfully in your Snowflake account (not just written — actually executed).</w:t>
      </w:r>
    </w:p>
    <w:p>
      <w:pPr>
        <w:pStyle w:val="ListBullet"/>
      </w:pPr>
      <w:r>
        <w:t xml:space="preserve">☐ </w:t>
      </w:r>
      <w:r>
        <w:rPr>
          <w:b w:val="0"/>
        </w:rPr>
        <w:t xml:space="preserve">Real precision/recall/F1 numbers recorded and pasted into </w:t>
      </w:r>
      <w:r>
        <w:rPr>
          <w:rFonts w:ascii="Consolas" w:hAnsi="Consolas"/>
          <w:sz w:val="20"/>
        </w:rPr>
        <w:t>architecture.md</w:t>
      </w:r>
      <w:r>
        <w:rPr>
          <w:b w:val="0"/>
        </w:rPr>
        <w:t>.</w:t>
      </w:r>
    </w:p>
    <w:p>
      <w:pPr>
        <w:pStyle w:val="ListBullet"/>
      </w:pPr>
      <w:r>
        <w:t xml:space="preserve">☐ </w:t>
      </w:r>
      <w:r>
        <w:rPr>
          <w:b w:val="0"/>
        </w:rPr>
        <w:t>All 3 agents visible and answering correctly in the chat UI.</w:t>
      </w:r>
    </w:p>
    <w:p>
      <w:pPr>
        <w:pStyle w:val="ListBullet"/>
      </w:pPr>
      <w:r>
        <w:t xml:space="preserve">☐ </w:t>
      </w:r>
      <w:r>
        <w:rPr>
          <w:b w:val="0"/>
        </w:rPr>
        <w:t>MCP server created (</w:t>
      </w:r>
      <w:r>
        <w:rPr>
          <w:rFonts w:ascii="Consolas" w:hAnsi="Consolas"/>
          <w:sz w:val="20"/>
        </w:rPr>
        <w:t>SHOW MCP SERVERS</w:t>
      </w:r>
      <w:r>
        <w:rPr>
          <w:b w:val="0"/>
        </w:rPr>
        <w:t xml:space="preserve"> confirms it).</w:t>
      </w:r>
    </w:p>
    <w:p>
      <w:pPr>
        <w:pStyle w:val="ListBullet"/>
      </w:pPr>
      <w:r>
        <w:t xml:space="preserve">☐ </w:t>
      </w:r>
      <w:r>
        <w:rPr>
          <w:b w:val="0"/>
        </w:rPr>
        <w:t>Streamlit app deployed and working (3 pages).</w:t>
      </w:r>
    </w:p>
    <w:p>
      <w:pPr>
        <w:pStyle w:val="ListBullet"/>
      </w:pPr>
      <w:r>
        <w:t xml:space="preserve">☐ </w:t>
      </w:r>
      <w:r>
        <w:rPr>
          <w:b w:val="0"/>
        </w:rPr>
        <w:t>Code pushed to a public GitHub repo.</w:t>
      </w:r>
    </w:p>
    <w:p>
      <w:pPr>
        <w:pStyle w:val="ListBullet"/>
      </w:pPr>
      <w:r>
        <w:t xml:space="preserve">☐ </w:t>
      </w:r>
      <w:r>
        <w:rPr>
          <w:b w:val="0"/>
        </w:rPr>
        <w:t>Demo video recorded (≤5 minutes, English narration) and uploaded per the hackathon's submission instructions.</w:t>
      </w:r>
    </w:p>
    <w:p>
      <w:pPr>
        <w:pStyle w:val="ListBullet"/>
      </w:pPr>
      <w:r>
        <w:t xml:space="preserve">☐ </w:t>
      </w:r>
      <w:r>
        <w:rPr>
          <w:rFonts w:ascii="Consolas" w:hAnsi="Consolas"/>
          <w:sz w:val="20"/>
        </w:rPr>
        <w:t>architecture.md</w:t>
      </w:r>
      <w:r>
        <w:rPr>
          <w:b w:val="0"/>
        </w:rPr>
        <w:t xml:space="preserve"> finalized (1-2 pages).</w:t>
      </w:r>
    </w:p>
    <w:p>
      <w:pPr>
        <w:pStyle w:val="ListBullet"/>
      </w:pPr>
      <w:r>
        <w:t xml:space="preserve">☐ </w:t>
      </w:r>
      <w:r>
        <w:rPr>
          <w:rFonts w:ascii="Consolas" w:hAnsi="Consolas"/>
          <w:sz w:val="20"/>
        </w:rPr>
        <w:t>docs/checkbox_matrix.md</w:t>
      </w:r>
      <w:r>
        <w:rPr>
          <w:b w:val="0"/>
        </w:rPr>
        <w:t xml:space="preserve"> reviewed line by line — every requirement mapped to something that actually exists in your account.</w:t>
      </w:r>
    </w:p>
    <w:p>
      <w:pPr>
        <w:pStyle w:val="ListBullet"/>
      </w:pPr>
      <w:r>
        <w:t xml:space="preserve">☐ </w:t>
      </w:r>
      <w:r>
        <w:rPr>
          <w:b w:val="0"/>
        </w:rPr>
        <w:t>Submitted before 25 September (entries can't be changed after the window closes).</w:t>
      </w:r>
    </w:p>
    <w:p>
      <w:pPr>
        <w:spacing w:after="120"/>
        <w:pBdr>
          <w:bottom w:val="single" w:sz="6" w:space="1" w:color="AAAAAA"/>
        </w:pBdr>
      </w:pPr>
    </w:p>
    <w:p>
      <w:pPr>
        <w:pStyle w:val="Heading1"/>
      </w:pPr>
      <w:r>
        <w:t>Appendix: Troubleshooting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9E2F3"/>
          </w:tcPr>
          <w:p>
            <w:r/>
            <w:r>
              <w:rPr>
                <w:b/>
              </w:rPr>
              <w:t>Problem</w:t>
            </w:r>
          </w:p>
        </w:tc>
        <w:tc>
          <w:tcPr>
            <w:tcW w:type="dxa" w:w="2160"/>
            <w:shd w:val="clear" w:color="auto" w:fill="D9E2F3"/>
          </w:tcPr>
          <w:p>
            <w:r/>
            <w:r>
              <w:rPr>
                <w:b/>
              </w:rPr>
              <w:t>Cause</w:t>
            </w:r>
          </w:p>
        </w:tc>
        <w:tc>
          <w:tcPr>
            <w:tcW w:type="dxa" w:w="2160"/>
            <w:shd w:val="clear" w:color="auto" w:fill="D9E2F3"/>
          </w:tcPr>
          <w:p>
            <w:r/>
            <w:r>
              <w:rPr>
                <w:b/>
              </w:rPr>
              <w:t>Fix</w:t>
            </w:r>
          </w:p>
        </w:tc>
        <w:tc>
          <w:tcPr>
            <w:tcW w:type="dxa" w:w="2160"/>
            <w:shd w:val="clear" w:color="auto" w:fill="D9E2F3"/>
          </w:tcPr>
          <w:p>
            <w:r/>
            <w:r>
              <w:rPr>
                <w:b/>
              </w:rPr>
              <w:t>Verify</w:t>
            </w:r>
          </w:p>
        </w:tc>
      </w:tr>
      <w:tr>
        <w:tc>
          <w:tcPr>
            <w:tcW w:type="dxa" w:w="2160"/>
          </w:tcPr>
          <w:p>
            <w:r/>
            <w:r>
              <w:rPr>
                <w:rFonts w:ascii="Consolas" w:hAnsi="Consolas"/>
                <w:sz w:val="20"/>
              </w:rPr>
              <w:t>syntax error ... unexpected '&lt;'</w:t>
            </w:r>
            <w:r>
              <w:rPr>
                <w:b w:val="0"/>
              </w:rPr>
              <w:t xml:space="preserve"> on a </w:t>
            </w:r>
            <w:r>
              <w:rPr>
                <w:rFonts w:ascii="Consolas" w:hAnsi="Consolas"/>
                <w:sz w:val="20"/>
              </w:rPr>
              <w:t>GRANT ROLE</w:t>
            </w:r>
            <w:r>
              <w:rPr>
                <w:b w:val="0"/>
              </w:rPr>
              <w:t xml:space="preserve"> line</w:t>
            </w:r>
          </w:p>
        </w:tc>
        <w:tc>
          <w:tcPr>
            <w:tcW w:type="dxa" w:w="2160"/>
          </w:tcPr>
          <w:p>
            <w:r/>
            <w:r>
              <w:rPr>
                <w:b w:val="0"/>
              </w:rPr>
              <w:t xml:space="preserve">You ran the script with the literal </w:t>
            </w:r>
            <w:r>
              <w:rPr>
                <w:rFonts w:ascii="Consolas" w:hAnsi="Consolas"/>
                <w:sz w:val="20"/>
              </w:rPr>
              <w:t>&lt;YOUR_USER&gt;</w:t>
            </w:r>
            <w:r>
              <w:rPr>
                <w:b w:val="0"/>
              </w:rPr>
              <w:t xml:space="preserve"> placeholder still in it</w:t>
            </w:r>
          </w:p>
        </w:tc>
        <w:tc>
          <w:tcPr>
            <w:tcW w:type="dxa" w:w="2160"/>
          </w:tcPr>
          <w:p>
            <w:r/>
            <w:r>
              <w:rPr>
                <w:b w:val="0"/>
              </w:rPr>
              <w:t xml:space="preserve">Replace it with your real username (find it via your avatar, bottom-left in Snowsight); wrap in double quotes if it has </w:t>
            </w:r>
            <w:r>
              <w:rPr>
                <w:rFonts w:ascii="Consolas" w:hAnsi="Consolas"/>
                <w:sz w:val="20"/>
              </w:rPr>
              <w:t>@</w:t>
            </w:r>
            <w:r>
              <w:rPr>
                <w:b w:val="0"/>
              </w:rPr>
              <w:t>/</w:t>
            </w:r>
            <w:r>
              <w:rPr>
                <w:rFonts w:ascii="Consolas" w:hAnsi="Consolas"/>
                <w:sz w:val="20"/>
              </w:rPr>
              <w:t>.</w:t>
            </w:r>
          </w:p>
        </w:tc>
        <w:tc>
          <w:tcPr>
            <w:tcW w:type="dxa" w:w="2160"/>
          </w:tcPr>
          <w:p>
            <w:r/>
            <w:r>
              <w:rPr>
                <w:b w:val="0"/>
              </w:rPr>
              <w:t xml:space="preserve">Re-run just that one line; </w:t>
            </w:r>
            <w:r>
              <w:rPr>
                <w:rFonts w:ascii="Consolas" w:hAnsi="Consolas"/>
                <w:sz w:val="20"/>
              </w:rPr>
              <w:t>SELECT CURRENT_ROLE();</w:t>
            </w:r>
            <w:r>
              <w:rPr>
                <w:b w:val="0"/>
              </w:rPr>
              <w:t xml:space="preserve"> reflects it once granted</w:t>
            </w:r>
          </w:p>
        </w:tc>
      </w:tr>
      <w:tr>
        <w:tc>
          <w:tcPr>
            <w:tcW w:type="dxa" w:w="2160"/>
          </w:tcPr>
          <w:p>
            <w:r/>
            <w:r>
              <w:rPr>
                <w:rFonts w:ascii="Consolas" w:hAnsi="Consolas"/>
                <w:sz w:val="20"/>
              </w:rPr>
              <w:t>CURRENT_ROLE()</w:t>
            </w:r>
            <w:r>
              <w:rPr>
                <w:b w:val="0"/>
              </w:rPr>
              <w:t xml:space="preserve"> still shows </w:t>
            </w:r>
            <w:r>
              <w:rPr>
                <w:rFonts w:ascii="Consolas" w:hAnsi="Consolas"/>
                <w:sz w:val="20"/>
              </w:rPr>
              <w:t>ACCOUNTADMIN</w:t>
            </w:r>
            <w:r>
              <w:rPr>
                <w:b w:val="0"/>
              </w:rPr>
              <w:t xml:space="preserve"> after </w:t>
            </w:r>
            <w:r>
              <w:rPr>
                <w:rFonts w:ascii="Consolas" w:hAnsi="Consolas"/>
                <w:sz w:val="20"/>
              </w:rPr>
              <w:t>USE ROLE ABT_BUY_ROLE;</w:t>
            </w:r>
          </w:p>
        </w:tc>
        <w:tc>
          <w:tcPr>
            <w:tcW w:type="dxa" w:w="2160"/>
          </w:tcPr>
          <w:p>
            <w:r/>
            <w:r>
              <w:rPr>
                <w:b w:val="0"/>
              </w:rPr>
              <w:t>The role grant to your user didn't actually happen</w:t>
            </w:r>
          </w:p>
        </w:tc>
        <w:tc>
          <w:tcPr>
            <w:tcW w:type="dxa" w:w="2160"/>
          </w:tcPr>
          <w:p>
            <w:r/>
            <w:r>
              <w:rPr>
                <w:b w:val="0"/>
              </w:rPr>
              <w:t xml:space="preserve">Run </w:t>
            </w:r>
            <w:r>
              <w:rPr>
                <w:rFonts w:ascii="Consolas" w:hAnsi="Consolas"/>
                <w:sz w:val="20"/>
              </w:rPr>
              <w:t>SHOW GRANTS TO USER &lt;you&gt;;</w:t>
            </w:r>
            <w:r>
              <w:rPr>
                <w:b w:val="0"/>
              </w:rPr>
              <w:t xml:space="preserve"> — look for a </w:t>
            </w:r>
            <w:r>
              <w:rPr>
                <w:rFonts w:ascii="Consolas" w:hAnsi="Consolas"/>
                <w:sz w:val="20"/>
              </w:rPr>
              <w:t>USAGE ROLE ABT_BUY_ROLE</w:t>
            </w:r>
            <w:r>
              <w:rPr>
                <w:b w:val="0"/>
              </w:rPr>
              <w:t xml:space="preserve"> row; if missing, re-run the </w:t>
            </w:r>
            <w:r>
              <w:rPr>
                <w:rFonts w:ascii="Consolas" w:hAnsi="Consolas"/>
                <w:sz w:val="20"/>
              </w:rPr>
              <w:t>GRANT ROLE</w:t>
            </w:r>
            <w:r>
              <w:rPr>
                <w:b w:val="0"/>
              </w:rPr>
              <w:t xml:space="preserve"> line</w:t>
            </w:r>
          </w:p>
        </w:tc>
        <w:tc>
          <w:tcPr>
            <w:tcW w:type="dxa" w:w="2160"/>
          </w:tcPr>
          <w:p>
            <w:r/>
            <w:r>
              <w:rPr>
                <w:rFonts w:ascii="Consolas" w:hAnsi="Consolas"/>
                <w:sz w:val="20"/>
              </w:rPr>
              <w:t>SELECT CURRENT_ROLE();</w:t>
            </w:r>
            <w:r>
              <w:rPr>
                <w:b w:val="0"/>
              </w:rPr>
              <w:t xml:space="preserve"> returns </w:t>
            </w:r>
            <w:r>
              <w:rPr>
                <w:rFonts w:ascii="Consolas" w:hAnsi="Consolas"/>
                <w:sz w:val="20"/>
              </w:rPr>
              <w:t>ABT_BUY_ROLE</w:t>
            </w:r>
          </w:p>
        </w:tc>
      </w:tr>
      <w:tr>
        <w:tc>
          <w:tcPr>
            <w:tcW w:type="dxa" w:w="2160"/>
          </w:tcPr>
          <w:p>
            <w:r/>
            <w:r>
              <w:rPr>
                <w:rFonts w:ascii="Consolas" w:hAnsi="Consolas"/>
                <w:sz w:val="20"/>
              </w:rPr>
              <w:t>Insufficient privileges... must have CREATE SCHEMA granted on DATABASE ABT_BUY</w:t>
            </w:r>
            <w:r>
              <w:rPr>
                <w:b w:val="0"/>
              </w:rPr>
              <w:t xml:space="preserve"> (as </w:t>
            </w:r>
            <w:r>
              <w:rPr>
                <w:rFonts w:ascii="Consolas" w:hAnsi="Consolas"/>
                <w:sz w:val="20"/>
              </w:rPr>
              <w:t>ACCOUNTADMIN</w:t>
            </w:r>
            <w:r>
              <w:rPr>
                <w:b w:val="0"/>
              </w:rPr>
              <w:t>)</w:t>
            </w:r>
          </w:p>
        </w:tc>
        <w:tc>
          <w:tcPr>
            <w:tcW w:type="dxa" w:w="2160"/>
          </w:tcPr>
          <w:p>
            <w:r/>
            <w:r>
              <w:rPr>
                <w:b w:val="0"/>
              </w:rPr>
              <w:t xml:space="preserve">You re-ran the *whole* setup script a second time after ownership was already transferred to </w:t>
            </w:r>
            <w:r>
              <w:rPr>
                <w:rFonts w:ascii="Consolas" w:hAnsi="Consolas"/>
                <w:sz w:val="20"/>
              </w:rPr>
              <w:t>ABT_BUY_ROLE</w:t>
            </w:r>
            <w:r>
              <w:rPr>
                <w:b w:val="0"/>
              </w:rPr>
              <w:t xml:space="preserve"> partway through the first run</w:t>
            </w:r>
          </w:p>
        </w:tc>
        <w:tc>
          <w:tcPr>
            <w:tcW w:type="dxa" w:w="2160"/>
          </w:tcPr>
          <w:p>
            <w:r/>
            <w:r>
              <w:rPr>
                <w:b w:val="0"/>
              </w:rPr>
              <w:t>Don't re-run the whole block twice; only re-run the specific line that actually failed</w:t>
            </w:r>
          </w:p>
        </w:tc>
        <w:tc>
          <w:tcPr>
            <w:tcW w:type="dxa" w:w="2160"/>
          </w:tcPr>
          <w:p>
            <w:r/>
            <w:r>
              <w:rPr>
                <w:rFonts w:ascii="Consolas" w:hAnsi="Consolas"/>
                <w:sz w:val="20"/>
              </w:rPr>
              <w:t>USE ROLE ABT_BUY_ROLE; USE DATABASE ABT_BUY; USE SCHEMA PUBLIC;</w:t>
            </w:r>
            <w:r>
              <w:rPr>
                <w:b w:val="0"/>
              </w:rPr>
              <w:t xml:space="preserve"> succeeds</w:t>
            </w:r>
          </w:p>
        </w:tc>
      </w:tr>
      <w:tr>
        <w:tc>
          <w:tcPr>
            <w:tcW w:type="dxa" w:w="2160"/>
          </w:tcPr>
          <w:p>
            <w:r/>
            <w:r>
              <w:rPr>
                <w:rFonts w:ascii="Consolas" w:hAnsi="Consolas"/>
                <w:sz w:val="20"/>
              </w:rPr>
              <w:t>AI function COMPLETE/AI_EMBED is not available for trial accounts</w:t>
            </w:r>
          </w:p>
        </w:tc>
        <w:tc>
          <w:tcPr>
            <w:tcW w:type="dxa" w:w="2160"/>
          </w:tcPr>
          <w:p>
            <w:r/>
            <w:r>
              <w:rPr>
                <w:b w:val="0"/>
              </w:rPr>
              <w:t>Snowflake trial account with no payment method blocks all Cortex AI functions</w:t>
            </w:r>
          </w:p>
        </w:tc>
        <w:tc>
          <w:tcPr>
            <w:tcW w:type="dxa" w:w="2160"/>
          </w:tcPr>
          <w:p>
            <w:r/>
            <w:r>
              <w:rPr>
                <w:b w:val="0"/>
              </w:rPr>
              <w:t>Add a payment method (unlocks Cortex, still uses free trial credits) or use a hackathon-provided account instead</w:t>
            </w:r>
          </w:p>
        </w:tc>
        <w:tc>
          <w:tcPr>
            <w:tcW w:type="dxa" w:w="2160"/>
          </w:tcPr>
          <w:p>
            <w:r/>
            <w:r>
              <w:rPr>
                <w:b w:val="0"/>
              </w:rPr>
              <w:t>Re-run Part 2, Step 2.3's smoke test</w:t>
            </w:r>
          </w:p>
        </w:tc>
      </w:tr>
      <w:tr>
        <w:tc>
          <w:tcPr>
            <w:tcW w:type="dxa" w:w="2160"/>
          </w:tcPr>
          <w:p>
            <w:r/>
            <w:r>
              <w:rPr>
                <w:rFonts w:ascii="Consolas" w:hAnsi="Consolas"/>
                <w:sz w:val="20"/>
              </w:rPr>
              <w:t>AI_EXTRACT</w:t>
            </w:r>
            <w:r>
              <w:rPr>
                <w:b w:val="0"/>
              </w:rPr>
              <w:t>/</w:t>
            </w:r>
            <w:r>
              <w:rPr>
                <w:rFonts w:ascii="Consolas" w:hAnsi="Consolas"/>
                <w:sz w:val="20"/>
              </w:rPr>
              <w:t>AI_COMPLETE</w:t>
            </w:r>
            <w:r>
              <w:rPr>
                <w:b w:val="0"/>
              </w:rPr>
              <w:t xml:space="preserve"> JSON response doesn't match </w:t>
            </w:r>
            <w:r>
              <w:rPr>
                <w:rFonts w:ascii="Consolas" w:hAnsi="Consolas"/>
                <w:sz w:val="20"/>
              </w:rPr>
              <w:t>:field</w:t>
            </w:r>
            <w:r>
              <w:rPr>
                <w:b w:val="0"/>
              </w:rPr>
              <w:t xml:space="preserve"> paths</w:t>
            </w:r>
          </w:p>
        </w:tc>
        <w:tc>
          <w:tcPr>
            <w:tcW w:type="dxa" w:w="2160"/>
          </w:tcPr>
          <w:p>
            <w:r/>
            <w:r>
              <w:rPr>
                <w:b w:val="0"/>
              </w:rPr>
              <w:t>The function's actual response shape differs slightly from what the SQL assumes</w:t>
            </w:r>
          </w:p>
        </w:tc>
        <w:tc>
          <w:tcPr>
            <w:tcW w:type="dxa" w:w="2160"/>
          </w:tcPr>
          <w:p>
            <w:r/>
            <w:r>
              <w:rPr>
                <w:b w:val="0"/>
              </w:rPr>
              <w:t xml:space="preserve">Run </w:t>
            </w:r>
            <w:r>
              <w:rPr>
                <w:rFonts w:ascii="Consolas" w:hAnsi="Consolas"/>
                <w:sz w:val="20"/>
              </w:rPr>
              <w:t>SELECT extracted FROM ABT_ATTRS LIMIT 5;</w:t>
            </w:r>
            <w:r>
              <w:rPr>
                <w:b w:val="0"/>
              </w:rPr>
              <w:t xml:space="preserve"> (or equivalent) and look at the real shape, adjust the </w:t>
            </w:r>
            <w:r>
              <w:rPr>
                <w:rFonts w:ascii="Consolas" w:hAnsi="Consolas"/>
                <w:sz w:val="20"/>
              </w:rPr>
              <w:t>:brand</w:t>
            </w:r>
            <w:r>
              <w:rPr>
                <w:b w:val="0"/>
              </w:rPr>
              <w:t>/</w:t>
            </w:r>
            <w:r>
              <w:rPr>
                <w:rFonts w:ascii="Consolas" w:hAnsi="Consolas"/>
                <w:sz w:val="20"/>
              </w:rPr>
              <w:t>:model_number</w:t>
            </w:r>
            <w:r>
              <w:rPr>
                <w:b w:val="0"/>
              </w:rPr>
              <w:t xml:space="preserve"> (or similar) paths</w:t>
            </w:r>
          </w:p>
        </w:tc>
        <w:tc>
          <w:tcPr>
            <w:tcW w:type="dxa" w:w="2160"/>
          </w:tcPr>
          <w:p>
            <w:r/>
            <w:r>
              <w:rPr>
                <w:b w:val="0"/>
              </w:rPr>
              <w:t>Query returns non-NULL values after the fix</w:t>
            </w:r>
          </w:p>
        </w:tc>
      </w:tr>
      <w:tr>
        <w:tc>
          <w:tcPr>
            <w:tcW w:type="dxa" w:w="2160"/>
          </w:tcPr>
          <w:p>
            <w:r/>
            <w:r>
              <w:rPr>
                <w:rFonts w:ascii="Consolas" w:hAnsi="Consolas"/>
                <w:sz w:val="20"/>
              </w:rPr>
              <w:t>CREATE AGENT</w:t>
            </w:r>
            <w:r>
              <w:rPr>
                <w:b w:val="0"/>
              </w:rPr>
              <w:t>/</w:t>
            </w:r>
            <w:r>
              <w:rPr>
                <w:rFonts w:ascii="Consolas" w:hAnsi="Consolas"/>
                <w:sz w:val="20"/>
              </w:rPr>
              <w:t>CREATE MCP SERVER</w:t>
            </w:r>
            <w:r>
              <w:rPr>
                <w:b w:val="0"/>
              </w:rPr>
              <w:t>/</w:t>
            </w:r>
            <w:r>
              <w:rPr>
                <w:rFonts w:ascii="Consolas" w:hAnsi="Consolas"/>
                <w:sz w:val="20"/>
              </w:rPr>
              <w:t>CREATE SEMANTIC VIEW</w:t>
            </w:r>
            <w:r>
              <w:rPr>
                <w:b w:val="0"/>
              </w:rPr>
              <w:t xml:space="preserve"> syntax error</w:t>
            </w:r>
          </w:p>
        </w:tc>
        <w:tc>
          <w:tcPr>
            <w:tcW w:type="dxa" w:w="2160"/>
          </w:tcPr>
          <w:p>
            <w:r/>
            <w:r>
              <w:rPr>
                <w:b w:val="0"/>
              </w:rPr>
              <w:t>These are newer Snowflake features whose exact syntax can drift</w:t>
            </w:r>
          </w:p>
        </w:tc>
        <w:tc>
          <w:tcPr>
            <w:tcW w:type="dxa" w:w="2160"/>
          </w:tcPr>
          <w:p>
            <w:r/>
            <w:r>
              <w:rPr>
                <w:b w:val="0"/>
              </w:rPr>
              <w:t>Paste the exact error text back — we fix the specific clause, not the whole file</w:t>
            </w:r>
          </w:p>
        </w:tc>
        <w:tc>
          <w:tcPr>
            <w:tcW w:type="dxa" w:w="2160"/>
          </w:tcPr>
          <w:p>
            <w:r/>
            <w:r>
              <w:rPr>
                <w:b w:val="0"/>
              </w:rPr>
              <w:t>Object creates cleanly on retry</w:t>
            </w:r>
          </w:p>
        </w:tc>
      </w:tr>
      <w:tr>
        <w:tc>
          <w:tcPr>
            <w:tcW w:type="dxa" w:w="2160"/>
          </w:tcPr>
          <w:p>
            <w:r/>
            <w:r>
              <w:rPr>
                <w:b w:val="0"/>
              </w:rPr>
              <w:t>Ambiguous multi-statement result ("did everything succeed?")</w:t>
            </w:r>
          </w:p>
        </w:tc>
        <w:tc>
          <w:tcPr>
            <w:tcW w:type="dxa" w:w="2160"/>
          </w:tcPr>
          <w:p>
            <w:r/>
            <w:r>
              <w:rPr>
                <w:b w:val="0"/>
              </w:rPr>
              <w:t>Snowsight shows one result per statement, easy to lose track of which is which</w:t>
            </w:r>
          </w:p>
        </w:tc>
        <w:tc>
          <w:tcPr>
            <w:tcW w:type="dxa" w:w="2160"/>
          </w:tcPr>
          <w:p>
            <w:r/>
            <w:r>
              <w:rPr>
                <w:b w:val="0"/>
              </w:rPr>
              <w:t xml:space="preserve">Re-run the specific suspect line alone (click on it, Ctrl+Enter), or check </w:t>
            </w:r>
            <w:r>
              <w:rPr>
                <w:b/>
              </w:rPr>
              <w:t>Monitoring → Query History</w:t>
            </w:r>
            <w:r>
              <w:rPr>
                <w:b w:val="0"/>
              </w:rPr>
              <w:t xml:space="preserve"> for a definitive per-statement log</w:t>
            </w:r>
          </w:p>
        </w:tc>
        <w:tc>
          <w:tcPr>
            <w:tcW w:type="dxa" w:w="2160"/>
          </w:tcPr>
          <w:p>
            <w:r/>
            <w:r>
              <w:rPr>
                <w:b w:val="0"/>
              </w:rPr>
              <w:t>The specific line shows green/success on its own</w:t>
            </w:r>
          </w:p>
        </w:tc>
      </w:tr>
      <w:tr>
        <w:tc>
          <w:tcPr>
            <w:tcW w:type="dxa" w:w="2160"/>
          </w:tcPr>
          <w:p>
            <w:r/>
            <w:r>
              <w:rPr>
                <w:rFonts w:ascii="Consolas" w:hAnsi="Consolas"/>
                <w:sz w:val="20"/>
              </w:rPr>
              <w:t>Unknown tool type</w:t>
            </w:r>
            <w:r>
              <w:rPr>
                <w:b w:val="0"/>
              </w:rPr>
              <w:t xml:space="preserve"> / </w:t>
            </w:r>
            <w:r>
              <w:rPr>
                <w:rFonts w:ascii="Consolas" w:hAnsi="Consolas"/>
                <w:sz w:val="20"/>
              </w:rPr>
              <w:t>"spec is invalid: null"</w:t>
            </w:r>
            <w:r>
              <w:rPr>
                <w:b w:val="0"/>
              </w:rPr>
              <w:t xml:space="preserve"> on </w:t>
            </w:r>
            <w:r>
              <w:rPr>
                <w:rFonts w:ascii="Consolas" w:hAnsi="Consolas"/>
                <w:sz w:val="20"/>
              </w:rPr>
              <w:t>CREATE MCP SERVER</w:t>
            </w:r>
          </w:p>
        </w:tc>
        <w:tc>
          <w:tcPr>
            <w:tcW w:type="dxa" w:w="2160"/>
          </w:tcPr>
          <w:p>
            <w:r/>
            <w:r>
              <w:rPr>
                <w:b w:val="0"/>
              </w:rPr>
              <w:t>MCP tool types use a different, uppercase enum (</w:t>
            </w:r>
            <w:r>
              <w:rPr>
                <w:rFonts w:ascii="Consolas" w:hAnsi="Consolas"/>
                <w:sz w:val="20"/>
              </w:rPr>
              <w:t>CORTEX_ANALYST_MESSAGE</w:t>
            </w:r>
            <w:r>
              <w:rPr>
                <w:b w:val="0"/>
              </w:rPr>
              <w:t xml:space="preserve">, </w:t>
            </w:r>
            <w:r>
              <w:rPr>
                <w:rFonts w:ascii="Consolas" w:hAnsi="Consolas"/>
                <w:sz w:val="20"/>
              </w:rPr>
              <w:t>CORTEX_SEARCH_SERVICE_QUERY</w:t>
            </w:r>
            <w:r>
              <w:rPr>
                <w:b w:val="0"/>
              </w:rPr>
              <w:t xml:space="preserve">, </w:t>
            </w:r>
            <w:r>
              <w:rPr>
                <w:rFonts w:ascii="Consolas" w:hAnsi="Consolas"/>
                <w:sz w:val="20"/>
              </w:rPr>
              <w:t>SYSTEM_EXECUTE_SQL</w:t>
            </w:r>
            <w:r>
              <w:rPr>
                <w:b w:val="0"/>
              </w:rPr>
              <w:t xml:space="preserve">) than </w:t>
            </w:r>
            <w:r>
              <w:rPr>
                <w:rFonts w:ascii="Consolas" w:hAnsi="Consolas"/>
                <w:sz w:val="20"/>
              </w:rPr>
              <w:t>CREATE AGENT</w:t>
            </w:r>
            <w:r>
              <w:rPr>
                <w:b w:val="0"/>
              </w:rPr>
              <w:t xml:space="preserve">'s lowercase ones, and every tool also needs </w:t>
            </w:r>
            <w:r>
              <w:rPr>
                <w:rFonts w:ascii="Consolas" w:hAnsi="Consolas"/>
                <w:sz w:val="20"/>
              </w:rPr>
              <w:t>title</w:t>
            </w:r>
            <w:r>
              <w:rPr>
                <w:b w:val="0"/>
              </w:rPr>
              <w:t>+</w:t>
            </w:r>
            <w:r>
              <w:rPr>
                <w:rFonts w:ascii="Consolas" w:hAnsi="Consolas"/>
                <w:sz w:val="20"/>
              </w:rPr>
              <w:t>description</w:t>
            </w:r>
            <w:r>
              <w:rPr>
                <w:b w:val="0"/>
              </w:rPr>
              <w:t xml:space="preserve"> plus a single </w:t>
            </w:r>
            <w:r>
              <w:rPr>
                <w:rFonts w:ascii="Consolas" w:hAnsi="Consolas"/>
                <w:sz w:val="20"/>
              </w:rPr>
              <w:t>identifier</w:t>
            </w:r>
            <w:r>
              <w:rPr>
                <w:b w:val="0"/>
              </w:rPr>
              <w:t xml:space="preserve"> (not </w:t>
            </w:r>
            <w:r>
              <w:rPr>
                <w:rFonts w:ascii="Consolas" w:hAnsi="Consolas"/>
                <w:sz w:val="20"/>
              </w:rPr>
              <w:t>semantic_view</w:t>
            </w:r>
            <w:r>
              <w:rPr>
                <w:b w:val="0"/>
              </w:rPr>
              <w:t>/</w:t>
            </w:r>
            <w:r>
              <w:rPr>
                <w:rFonts w:ascii="Consolas" w:hAnsi="Consolas"/>
                <w:sz w:val="20"/>
              </w:rPr>
              <w:t>search_service</w:t>
            </w:r>
            <w:r>
              <w:rPr>
                <w:b w:val="0"/>
              </w:rPr>
              <w:t xml:space="preserve"> keys)</w:t>
            </w:r>
          </w:p>
        </w:tc>
        <w:tc>
          <w:tcPr>
            <w:tcW w:type="dxa" w:w="2160"/>
          </w:tcPr>
          <w:p>
            <w:r/>
            <w:r>
              <w:rPr>
                <w:b w:val="0"/>
              </w:rPr>
              <w:t xml:space="preserve">Use the exact spec in Part 8 — don't reuse </w:t>
            </w:r>
            <w:r>
              <w:rPr>
                <w:rFonts w:ascii="Consolas" w:hAnsi="Consolas"/>
                <w:sz w:val="20"/>
              </w:rPr>
              <w:t>CREATE AGENT</w:t>
            </w:r>
            <w:r>
              <w:rPr>
                <w:b w:val="0"/>
              </w:rPr>
              <w:t xml:space="preserve"> tool syntax for MCP servers</w:t>
            </w:r>
          </w:p>
        </w:tc>
        <w:tc>
          <w:tcPr>
            <w:tcW w:type="dxa" w:w="2160"/>
          </w:tcPr>
          <w:p>
            <w:r/>
            <w:r>
              <w:rPr>
                <w:b w:val="0"/>
              </w:rPr>
              <w:t xml:space="preserve">Server creates cleanly, </w:t>
            </w:r>
            <w:r>
              <w:rPr>
                <w:rFonts w:ascii="Consolas" w:hAnsi="Consolas"/>
                <w:sz w:val="20"/>
              </w:rPr>
              <w:t>SHOW MCP SERVERS</w:t>
            </w:r>
            <w:r>
              <w:rPr>
                <w:b w:val="0"/>
              </w:rPr>
              <w:t xml:space="preserve"> returns it</w:t>
            </w:r>
          </w:p>
        </w:tc>
      </w:tr>
      <w:tr>
        <w:tc>
          <w:tcPr>
            <w:tcW w:type="dxa" w:w="2160"/>
          </w:tcPr>
          <w:p>
            <w:r/>
            <w:r>
              <w:rPr>
                <w:b w:val="0"/>
              </w:rPr>
              <w:t xml:space="preserve">Any </w:t>
            </w:r>
            <w:r>
              <w:rPr>
                <w:rFonts w:ascii="Consolas" w:hAnsi="Consolas"/>
                <w:sz w:val="20"/>
              </w:rPr>
              <w:t>"Insufficient privileges... role ACCOUNTADMIN must have X granted"</w:t>
            </w:r>
            <w:r>
              <w:rPr>
                <w:b w:val="0"/>
              </w:rPr>
              <w:t xml:space="preserve"> while using a Snowsight UI wizard (git repo connect, Streamlit creation, etc.)</w:t>
            </w:r>
          </w:p>
        </w:tc>
        <w:tc>
          <w:tcPr>
            <w:tcW w:type="dxa" w:w="2160"/>
          </w:tcPr>
          <w:p>
            <w:r/>
            <w:r>
              <w:rPr>
                <w:b w:val="0"/>
              </w:rPr>
              <w:t xml:space="preserve">Several Snowsight UI actions run as </w:t>
            </w:r>
            <w:r>
              <w:rPr>
                <w:rFonts w:ascii="Consolas" w:hAnsi="Consolas"/>
                <w:sz w:val="20"/>
              </w:rPr>
              <w:t>ACCOUNTADMIN</w:t>
            </w:r>
            <w:r>
              <w:rPr>
                <w:b w:val="0"/>
              </w:rPr>
              <w:t xml:space="preserve"> regardless of your active role, and </w:t>
            </w:r>
            <w:r>
              <w:rPr>
                <w:rFonts w:ascii="Consolas" w:hAnsi="Consolas"/>
                <w:sz w:val="20"/>
              </w:rPr>
              <w:t>ACCOUNTADMIN</w:t>
            </w:r>
            <w:r>
              <w:rPr>
                <w:b w:val="0"/>
              </w:rPr>
              <w:t xml:space="preserve"> has no automatic rights on objects owned by </w:t>
            </w:r>
            <w:r>
              <w:rPr>
                <w:rFonts w:ascii="Consolas" w:hAnsi="Consolas"/>
                <w:sz w:val="20"/>
              </w:rPr>
              <w:t>ABT_BUY_ROLE</w:t>
            </w:r>
          </w:p>
        </w:tc>
        <w:tc>
          <w:tcPr>
            <w:tcW w:type="dxa" w:w="2160"/>
          </w:tcPr>
          <w:p>
            <w:r/>
            <w:r>
              <w:rPr>
                <w:rFonts w:ascii="Consolas" w:hAnsi="Consolas"/>
                <w:sz w:val="20"/>
              </w:rPr>
              <w:t>GRANT</w:t>
            </w:r>
            <w:r>
              <w:rPr>
                <w:b w:val="0"/>
              </w:rPr>
              <w:t xml:space="preserve"> the specific privilege named in the error </w:t>
            </w:r>
            <w:r>
              <w:rPr>
                <w:rFonts w:ascii="Consolas" w:hAnsi="Consolas"/>
                <w:sz w:val="20"/>
              </w:rPr>
              <w:t>... TO ROLE ACCOUNTADMIN</w:t>
            </w:r>
            <w:r>
              <w:rPr>
                <w:b w:val="0"/>
              </w:rPr>
              <w:t xml:space="preserve"> (not </w:t>
            </w:r>
            <w:r>
              <w:rPr>
                <w:rFonts w:ascii="Consolas" w:hAnsi="Consolas"/>
                <w:sz w:val="20"/>
              </w:rPr>
              <w:t>ABT_BUY_ROLE</w:t>
            </w:r>
            <w:r>
              <w:rPr>
                <w:b w:val="0"/>
              </w:rPr>
              <w:t>)</w:t>
            </w:r>
          </w:p>
        </w:tc>
        <w:tc>
          <w:tcPr>
            <w:tcW w:type="dxa" w:w="2160"/>
          </w:tcPr>
          <w:p>
            <w:r/>
            <w:r>
              <w:rPr>
                <w:b w:val="0"/>
              </w:rPr>
              <w:t>Retry the same UI action</w:t>
            </w:r>
          </w:p>
        </w:tc>
      </w:tr>
      <w:tr>
        <w:tc>
          <w:tcPr>
            <w:tcW w:type="dxa" w:w="2160"/>
          </w:tcPr>
          <w:p>
            <w:r/>
            <w:r>
              <w:rPr>
                <w:rFonts w:ascii="Consolas" w:hAnsi="Consolas"/>
                <w:sz w:val="20"/>
              </w:rPr>
              <w:t>"Location '...' is not allowed by integration"</w:t>
            </w:r>
            <w:r>
              <w:rPr>
                <w:b w:val="0"/>
              </w:rPr>
              <w:t xml:space="preserve"> when connecting a git repository</w:t>
            </w:r>
          </w:p>
        </w:tc>
        <w:tc>
          <w:tcPr>
            <w:tcW w:type="dxa" w:w="2160"/>
          </w:tcPr>
          <w:p>
            <w:r/>
            <w:r>
              <w:rPr>
                <w:b w:val="0"/>
              </w:rPr>
              <w:t xml:space="preserve">The API integration's </w:t>
            </w:r>
            <w:r>
              <w:rPr>
                <w:rFonts w:ascii="Consolas" w:hAnsi="Consolas"/>
                <w:sz w:val="20"/>
              </w:rPr>
              <w:t>API_ALLOWED_PREFIXES</w:t>
            </w:r>
            <w:r>
              <w:rPr>
                <w:b w:val="0"/>
              </w:rPr>
              <w:t xml:space="preserve"> didn't include a trailing slash, and Snowflake's prefix match wants a clean path boundary (not just a raw string prefix) — the appended </w:t>
            </w:r>
            <w:r>
              <w:rPr>
                <w:rFonts w:ascii="Consolas" w:hAnsi="Consolas"/>
                <w:sz w:val="20"/>
              </w:rPr>
              <w:t>.git</w:t>
            </w:r>
            <w:r>
              <w:rPr>
                <w:b w:val="0"/>
              </w:rPr>
              <w:t xml:space="preserve"> breaks a prefix that ends exactly at the repo name</w:t>
            </w:r>
          </w:p>
        </w:tc>
        <w:tc>
          <w:tcPr>
            <w:tcW w:type="dxa" w:w="2160"/>
          </w:tcPr>
          <w:p>
            <w:r/>
            <w:r>
              <w:rPr>
                <w:rFonts w:ascii="Consolas" w:hAnsi="Consolas"/>
                <w:sz w:val="20"/>
              </w:rPr>
              <w:t>ALTER API INTEGRATION &lt;name&gt; SET API_ALLOWED_PREFIXES = ('https://github.com/&lt;username&gt;/')</w:t>
            </w:r>
            <w:r>
              <w:rPr>
                <w:b w:val="0"/>
              </w:rPr>
              <w:t xml:space="preserve"> (trailing slash, whole namespace)</w:t>
            </w:r>
          </w:p>
        </w:tc>
        <w:tc>
          <w:tcPr>
            <w:tcW w:type="dxa" w:w="2160"/>
          </w:tcPr>
          <w:p>
            <w:r/>
            <w:r>
              <w:rPr>
                <w:b w:val="0"/>
              </w:rPr>
              <w:t>Retry the git repository connection</w:t>
            </w:r>
          </w:p>
        </w:tc>
      </w:tr>
      <w:tr>
        <w:tc>
          <w:tcPr>
            <w:tcW w:type="dxa" w:w="2160"/>
          </w:tcPr>
          <w:p>
            <w:r/>
            <w:r>
              <w:rPr>
                <w:rFonts w:ascii="Consolas" w:hAnsi="Consolas"/>
                <w:sz w:val="20"/>
              </w:rPr>
              <w:t>"Object '...' already exists"</w:t>
            </w:r>
            <w:r>
              <w:rPr>
                <w:b w:val="0"/>
              </w:rPr>
              <w:t xml:space="preserve"> when redoing "Create from repository" for Streamlit</w:t>
            </w:r>
          </w:p>
        </w:tc>
        <w:tc>
          <w:tcPr>
            <w:tcW w:type="dxa" w:w="2160"/>
          </w:tcPr>
          <w:p>
            <w:r/>
            <w:r>
              <w:rPr>
                <w:b w:val="0"/>
              </w:rPr>
              <w:t>The git repository connection object was already created successfully in an earlier attempt</w:t>
            </w:r>
          </w:p>
        </w:tc>
        <w:tc>
          <w:tcPr>
            <w:tcW w:type="dxa" w:w="2160"/>
          </w:tcPr>
          <w:p>
            <w:r/>
            <w:r>
              <w:rPr>
                <w:b w:val="0"/>
              </w:rPr>
              <w:t>Don't recreate it — select the existing repository from the file browser instead of going through "Clone Git Repository" again</w:t>
            </w:r>
          </w:p>
        </w:tc>
        <w:tc>
          <w:tcPr>
            <w:tcW w:type="dxa" w:w="2160"/>
          </w:tcPr>
          <w:p>
            <w:r/>
            <w:r>
              <w:rPr>
                <w:b w:val="0"/>
              </w:rPr>
              <w:t>File browser shows your repo without erroring</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